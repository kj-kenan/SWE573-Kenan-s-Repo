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C734C" w14:textId="77777777" w:rsidR="009853F6" w:rsidRDefault="00000000">
      <w:pPr>
        <w:jc w:val="center"/>
      </w:pPr>
      <w:r>
        <w:rPr>
          <w:b/>
          <w:sz w:val="56"/>
        </w:rPr>
        <w:t>SWE 573</w:t>
      </w:r>
      <w:r>
        <w:rPr>
          <w:b/>
          <w:sz w:val="56"/>
        </w:rPr>
        <w:br/>
        <w:t>Software Development Practice</w:t>
      </w:r>
      <w:r>
        <w:rPr>
          <w:b/>
          <w:sz w:val="56"/>
        </w:rPr>
        <w:br/>
        <w:t>Fall 2025</w:t>
      </w:r>
      <w:r>
        <w:br/>
      </w:r>
      <w:r>
        <w:br/>
      </w:r>
    </w:p>
    <w:p w14:paraId="2F6FE26F" w14:textId="77777777" w:rsidR="009853F6" w:rsidRDefault="00000000">
      <w:pPr>
        <w:jc w:val="center"/>
      </w:pPr>
      <w:r>
        <w:rPr>
          <w:b/>
          <w:sz w:val="48"/>
        </w:rPr>
        <w:t>Final Project Report</w:t>
      </w:r>
    </w:p>
    <w:p w14:paraId="724E7C29" w14:textId="77777777" w:rsidR="009853F6" w:rsidRDefault="009853F6"/>
    <w:p w14:paraId="47FE27CE" w14:textId="77777777" w:rsidR="009853F6" w:rsidRDefault="00000000">
      <w:pPr>
        <w:jc w:val="center"/>
      </w:pPr>
      <w:r>
        <w:rPr>
          <w:b/>
          <w:sz w:val="72"/>
        </w:rPr>
        <w:t>The Hive</w:t>
      </w:r>
    </w:p>
    <w:p w14:paraId="3B3723EF" w14:textId="77777777" w:rsidR="009853F6" w:rsidRDefault="00000000">
      <w:r>
        <w:br/>
      </w:r>
    </w:p>
    <w:p w14:paraId="4D6A49FC" w14:textId="77777777" w:rsidR="009853F6" w:rsidRDefault="00000000">
      <w:pPr>
        <w:jc w:val="center"/>
      </w:pPr>
      <w:r>
        <w:rPr>
          <w:b/>
          <w:sz w:val="40"/>
        </w:rPr>
        <w:t>Kenan Onur Altunbaş</w:t>
      </w:r>
    </w:p>
    <w:p w14:paraId="01A5314D" w14:textId="77777777" w:rsidR="009853F6" w:rsidRDefault="00000000">
      <w:pPr>
        <w:jc w:val="center"/>
      </w:pPr>
      <w:r>
        <w:rPr>
          <w:sz w:val="32"/>
        </w:rPr>
        <w:t>December 19, 2025</w:t>
      </w:r>
    </w:p>
    <w:p w14:paraId="396107E7" w14:textId="77777777" w:rsidR="009853F6" w:rsidRDefault="00000000">
      <w:r>
        <w:br/>
      </w:r>
    </w:p>
    <w:p w14:paraId="5A78F3D9" w14:textId="77777777" w:rsidR="009853F6" w:rsidRDefault="00000000">
      <w:pPr>
        <w:jc w:val="center"/>
      </w:pPr>
      <w:r>
        <w:rPr>
          <w:b/>
          <w:sz w:val="24"/>
        </w:rPr>
        <w:t xml:space="preserve">Deployment URL: </w:t>
      </w:r>
    </w:p>
    <w:p w14:paraId="6D2FA359" w14:textId="77777777" w:rsidR="009853F6" w:rsidRPr="002368A6" w:rsidRDefault="00000000">
      <w:pPr>
        <w:jc w:val="center"/>
        <w:rPr>
          <w:color w:val="002060"/>
        </w:rPr>
      </w:pPr>
      <w:r w:rsidRPr="002368A6">
        <w:rPr>
          <w:color w:val="002060"/>
        </w:rPr>
        <w:t>https://thehivefrontend-f8d6o.ondigitalocean.app/</w:t>
      </w:r>
    </w:p>
    <w:p w14:paraId="579A6D2A" w14:textId="77777777" w:rsidR="009853F6" w:rsidRDefault="00000000">
      <w:pPr>
        <w:jc w:val="center"/>
      </w:pPr>
      <w:r>
        <w:rPr>
          <w:b/>
          <w:sz w:val="24"/>
        </w:rPr>
        <w:t xml:space="preserve">Git Repository: </w:t>
      </w:r>
    </w:p>
    <w:p w14:paraId="5A5ACA62" w14:textId="77777777" w:rsidR="009853F6" w:rsidRPr="002368A6" w:rsidRDefault="00000000">
      <w:pPr>
        <w:jc w:val="center"/>
        <w:rPr>
          <w:color w:val="002060"/>
        </w:rPr>
      </w:pPr>
      <w:r w:rsidRPr="002368A6">
        <w:rPr>
          <w:color w:val="002060"/>
        </w:rPr>
        <w:t>https://github.com/kj-kenan/SWE573-Kenan-s-Repo</w:t>
      </w:r>
    </w:p>
    <w:p w14:paraId="40C40AF4" w14:textId="77777777" w:rsidR="002368A6" w:rsidRDefault="00000000">
      <w:pPr>
        <w:jc w:val="center"/>
        <w:rPr>
          <w:b/>
          <w:sz w:val="24"/>
        </w:rPr>
      </w:pPr>
      <w:r>
        <w:rPr>
          <w:b/>
          <w:sz w:val="24"/>
        </w:rPr>
        <w:t>Git Tag Version</w:t>
      </w:r>
    </w:p>
    <w:p w14:paraId="6813018B" w14:textId="5489AD23" w:rsidR="009853F6" w:rsidRPr="002368A6" w:rsidRDefault="00000000">
      <w:pPr>
        <w:jc w:val="center"/>
        <w:rPr>
          <w:color w:val="002060"/>
        </w:rPr>
      </w:pPr>
      <w:r w:rsidRPr="002368A6">
        <w:rPr>
          <w:color w:val="002060"/>
        </w:rPr>
        <w:t xml:space="preserve"> </w:t>
      </w:r>
      <w:hyperlink r:id="rId8" w:history="1">
        <w:r w:rsidR="002368A6" w:rsidRPr="002368A6">
          <w:rPr>
            <w:color w:val="002060"/>
          </w:rPr>
          <w:t>https://github.com/kj-kenan/SWE573-Kenan-s-Repo/releases/tag/v0.9</w:t>
        </w:r>
      </w:hyperlink>
      <w:r w:rsidR="002368A6" w:rsidRPr="002368A6">
        <w:rPr>
          <w:color w:val="002060"/>
        </w:rPr>
        <w:t xml:space="preserve"> </w:t>
      </w:r>
    </w:p>
    <w:p w14:paraId="3C2F1992" w14:textId="77777777" w:rsidR="009853F6" w:rsidRDefault="00000000">
      <w:r>
        <w:br w:type="page"/>
      </w:r>
    </w:p>
    <w:p w14:paraId="75F4DB57" w14:textId="77777777" w:rsidR="009853F6" w:rsidRDefault="00000000">
      <w:pPr>
        <w:pStyle w:val="Balk1"/>
        <w:jc w:val="center"/>
      </w:pPr>
      <w:r>
        <w:lastRenderedPageBreak/>
        <w:t>HONOR CODE</w:t>
      </w:r>
    </w:p>
    <w:p w14:paraId="4D8F889F" w14:textId="77777777" w:rsidR="009853F6" w:rsidRDefault="00000000">
      <w:r>
        <w:br/>
        <w:t>Related to the submission of all the project deliverables for the SWE 573 Fall 2025 semester project reported in this report, I Kenan Onur Altunbaş declare that:</w:t>
      </w:r>
    </w:p>
    <w:p w14:paraId="16792AE2" w14:textId="77777777" w:rsidR="009853F6" w:rsidRDefault="00000000">
      <w:pPr>
        <w:pStyle w:val="ListeMaddemi"/>
      </w:pPr>
      <w:r>
        <w:t>I am a student in the Software Engineering MS program at Bogazici University and am registered for SWE 573 course during the Fall 2025 semester.</w:t>
      </w:r>
    </w:p>
    <w:p w14:paraId="416EE1E4" w14:textId="77777777" w:rsidR="009853F6" w:rsidRDefault="00000000">
      <w:pPr>
        <w:pStyle w:val="ListeMaddemi"/>
      </w:pPr>
      <w:r>
        <w:t>All the material that I am submitting related to my project (including but not limited to the project repository, the final project report, and supplementary documents) have been exclusively prepared by myself.</w:t>
      </w:r>
    </w:p>
    <w:p w14:paraId="55DCADBC" w14:textId="77777777" w:rsidR="009853F6" w:rsidRDefault="00000000">
      <w:pPr>
        <w:pStyle w:val="ListeMaddemi"/>
      </w:pPr>
      <w:r>
        <w:t>I have prepared this material individually without the assistance of anyone else with the exception of permitted peer assistance, which I have explicitly disclosed in this report.</w:t>
      </w:r>
    </w:p>
    <w:p w14:paraId="0E01F132" w14:textId="77777777" w:rsidR="009853F6" w:rsidRDefault="00000000">
      <w:r>
        <w:br/>
      </w:r>
    </w:p>
    <w:p w14:paraId="7B8ED437" w14:textId="06216397" w:rsidR="009853F6" w:rsidRDefault="00000000">
      <w:r>
        <w:t>Kenan Onur Altunbaş</w:t>
      </w:r>
      <w:r>
        <w:br/>
      </w:r>
      <w:r>
        <w:br/>
      </w:r>
    </w:p>
    <w:p w14:paraId="31704601" w14:textId="77777777" w:rsidR="009853F6" w:rsidRDefault="00000000">
      <w:r>
        <w:br w:type="page"/>
      </w:r>
    </w:p>
    <w:p w14:paraId="3B3A704D" w14:textId="77777777" w:rsidR="009853F6" w:rsidRDefault="00000000">
      <w:pPr>
        <w:pStyle w:val="Balk1"/>
        <w:jc w:val="center"/>
      </w:pPr>
      <w:r>
        <w:lastRenderedPageBreak/>
        <w:t>TABLE OF CONTENTS</w:t>
      </w:r>
    </w:p>
    <w:p w14:paraId="3307FBBC" w14:textId="77777777" w:rsidR="00B2286C" w:rsidRDefault="00B2286C" w:rsidP="00B2286C"/>
    <w:p w14:paraId="4859A971" w14:textId="77777777" w:rsidR="00B2286C" w:rsidRDefault="00B2286C" w:rsidP="00B2286C"/>
    <w:p w14:paraId="77AD5791" w14:textId="77777777" w:rsidR="00B2286C" w:rsidRDefault="00B2286C" w:rsidP="00B2286C"/>
    <w:p w14:paraId="760D3DE2" w14:textId="77777777" w:rsidR="00B2286C" w:rsidRPr="00B2286C" w:rsidRDefault="00B2286C" w:rsidP="00B2286C"/>
    <w:p w14:paraId="4BF30EF1" w14:textId="77777777" w:rsidR="009853F6" w:rsidRDefault="00000000" w:rsidP="00B2286C">
      <w:pPr>
        <w:spacing w:line="600" w:lineRule="auto"/>
      </w:pPr>
      <w:r>
        <w:t>1. Test Credentials</w:t>
      </w:r>
      <w:r>
        <w:br/>
        <w:t>2. Design Documents</w:t>
      </w:r>
      <w:r>
        <w:br/>
        <w:t>3. Project Overview</w:t>
      </w:r>
      <w:r>
        <w:br/>
        <w:t>4. Software Requirements Specification</w:t>
      </w:r>
      <w:r>
        <w:br/>
        <w:t>5. Status of Project Requirements</w:t>
      </w:r>
      <w:r>
        <w:br/>
        <w:t>6. Status of Deployment</w:t>
      </w:r>
      <w:r>
        <w:br/>
        <w:t>7. Full Installation Instructions</w:t>
      </w:r>
      <w:r>
        <w:br/>
        <w:t>8. User Manual</w:t>
      </w:r>
      <w:r>
        <w:br/>
        <w:t>9. End-to-End Use Case Demonstration</w:t>
      </w:r>
      <w:r>
        <w:br/>
        <w:t>10. Test Plan and Results</w:t>
      </w:r>
      <w:r>
        <w:br/>
        <w:t>11. Third-Party Software and AI Usage Declaration</w:t>
      </w:r>
      <w:r>
        <w:br/>
        <w:t>12. References</w:t>
      </w:r>
    </w:p>
    <w:p w14:paraId="46910CA4" w14:textId="77777777" w:rsidR="009853F6" w:rsidRDefault="00000000" w:rsidP="00B2286C">
      <w:pPr>
        <w:spacing w:line="600" w:lineRule="auto"/>
      </w:pPr>
      <w:r>
        <w:br w:type="page"/>
      </w:r>
    </w:p>
    <w:p w14:paraId="459EC84B" w14:textId="77777777" w:rsidR="009853F6" w:rsidRDefault="00000000">
      <w:pPr>
        <w:pStyle w:val="Balk1"/>
      </w:pPr>
      <w:r>
        <w:lastRenderedPageBreak/>
        <w:t>1. Test Credentials</w:t>
      </w:r>
    </w:p>
    <w:p w14:paraId="7776C17B" w14:textId="77777777" w:rsidR="009853F6" w:rsidRDefault="00000000">
      <w:r>
        <w:t>The following test accounts are available for evaluating the deployed system:</w:t>
      </w:r>
    </w:p>
    <w:tbl>
      <w:tblPr>
        <w:tblStyle w:val="AkKlavuz-Vurgu1"/>
        <w:tblW w:w="0" w:type="auto"/>
        <w:tblLook w:val="04A0" w:firstRow="1" w:lastRow="0" w:firstColumn="1" w:lastColumn="0" w:noHBand="0" w:noVBand="1"/>
      </w:tblPr>
      <w:tblGrid>
        <w:gridCol w:w="4680"/>
        <w:gridCol w:w="4680"/>
      </w:tblGrid>
      <w:tr w:rsidR="009853F6" w14:paraId="6179ED42" w14:textId="77777777" w:rsidTr="00985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1E97C87" w14:textId="77777777" w:rsidR="009853F6" w:rsidRDefault="00000000">
            <w:r>
              <w:t>Username</w:t>
            </w:r>
          </w:p>
        </w:tc>
        <w:tc>
          <w:tcPr>
            <w:tcW w:w="4680" w:type="dxa"/>
          </w:tcPr>
          <w:p w14:paraId="155B0FCD" w14:textId="77777777" w:rsidR="009853F6" w:rsidRDefault="00000000">
            <w:pPr>
              <w:cnfStyle w:val="100000000000" w:firstRow="1" w:lastRow="0" w:firstColumn="0" w:lastColumn="0" w:oddVBand="0" w:evenVBand="0" w:oddHBand="0" w:evenHBand="0" w:firstRowFirstColumn="0" w:firstRowLastColumn="0" w:lastRowFirstColumn="0" w:lastRowLastColumn="0"/>
            </w:pPr>
            <w:r>
              <w:t>Password</w:t>
            </w:r>
          </w:p>
        </w:tc>
      </w:tr>
      <w:tr w:rsidR="009853F6" w14:paraId="0FF54514" w14:textId="77777777" w:rsidTr="00985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D8FE940" w14:textId="77777777" w:rsidR="009853F6" w:rsidRDefault="00000000">
            <w:r>
              <w:t>fikretbaker</w:t>
            </w:r>
          </w:p>
        </w:tc>
        <w:tc>
          <w:tcPr>
            <w:tcW w:w="4680" w:type="dxa"/>
          </w:tcPr>
          <w:p w14:paraId="34F401C9" w14:textId="77777777" w:rsidR="009853F6" w:rsidRDefault="00000000">
            <w:pPr>
              <w:cnfStyle w:val="000000100000" w:firstRow="0" w:lastRow="0" w:firstColumn="0" w:lastColumn="0" w:oddVBand="0" w:evenVBand="0" w:oddHBand="1" w:evenHBand="0" w:firstRowFirstColumn="0" w:firstRowLastColumn="0" w:lastRowFirstColumn="0" w:lastRowLastColumn="0"/>
            </w:pPr>
            <w:r>
              <w:t>Ilovespace</w:t>
            </w:r>
          </w:p>
        </w:tc>
      </w:tr>
      <w:tr w:rsidR="009853F6" w14:paraId="02999B7B" w14:textId="77777777" w:rsidTr="00985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F67C790" w14:textId="77777777" w:rsidR="009853F6" w:rsidRDefault="00000000">
            <w:r>
              <w:t>adnanpekdemir</w:t>
            </w:r>
          </w:p>
        </w:tc>
        <w:tc>
          <w:tcPr>
            <w:tcW w:w="4680" w:type="dxa"/>
          </w:tcPr>
          <w:p w14:paraId="5B5FBB19" w14:textId="77777777" w:rsidR="009853F6" w:rsidRDefault="00000000">
            <w:pPr>
              <w:cnfStyle w:val="000000010000" w:firstRow="0" w:lastRow="0" w:firstColumn="0" w:lastColumn="0" w:oddVBand="0" w:evenVBand="0" w:oddHBand="0" w:evenHBand="1" w:firstRowFirstColumn="0" w:firstRowLastColumn="0" w:lastRowFirstColumn="0" w:lastRowLastColumn="0"/>
            </w:pPr>
            <w:r>
              <w:t>Ilovespace</w:t>
            </w:r>
          </w:p>
        </w:tc>
      </w:tr>
      <w:tr w:rsidR="009853F6" w14:paraId="49AF1F22" w14:textId="77777777" w:rsidTr="00985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9EE78A7" w14:textId="77777777" w:rsidR="009853F6" w:rsidRDefault="00000000">
            <w:r>
              <w:t>elifbee</w:t>
            </w:r>
          </w:p>
        </w:tc>
        <w:tc>
          <w:tcPr>
            <w:tcW w:w="4680" w:type="dxa"/>
          </w:tcPr>
          <w:p w14:paraId="2C9776A3" w14:textId="77777777" w:rsidR="009853F6" w:rsidRDefault="00000000">
            <w:pPr>
              <w:cnfStyle w:val="000000100000" w:firstRow="0" w:lastRow="0" w:firstColumn="0" w:lastColumn="0" w:oddVBand="0" w:evenVBand="0" w:oddHBand="1" w:evenHBand="0" w:firstRowFirstColumn="0" w:firstRowLastColumn="0" w:lastRowFirstColumn="0" w:lastRowLastColumn="0"/>
            </w:pPr>
            <w:r>
              <w:t>iliketoshare</w:t>
            </w:r>
          </w:p>
        </w:tc>
      </w:tr>
      <w:tr w:rsidR="009853F6" w14:paraId="498924DB" w14:textId="77777777" w:rsidTr="00985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E4A45F9" w14:textId="77777777" w:rsidR="009853F6" w:rsidRDefault="00000000">
            <w:r>
              <w:t>keremeco</w:t>
            </w:r>
          </w:p>
        </w:tc>
        <w:tc>
          <w:tcPr>
            <w:tcW w:w="4680" w:type="dxa"/>
          </w:tcPr>
          <w:p w14:paraId="626B4D80" w14:textId="77777777" w:rsidR="009853F6" w:rsidRDefault="00000000">
            <w:pPr>
              <w:cnfStyle w:val="000000010000" w:firstRow="0" w:lastRow="0" w:firstColumn="0" w:lastColumn="0" w:oddVBand="0" w:evenVBand="0" w:oddHBand="0" w:evenHBand="1" w:firstRowFirstColumn="0" w:firstRowLastColumn="0" w:lastRowFirstColumn="0" w:lastRowLastColumn="0"/>
            </w:pPr>
            <w:r>
              <w:t>hive2025</w:t>
            </w:r>
          </w:p>
        </w:tc>
      </w:tr>
      <w:tr w:rsidR="009853F6" w14:paraId="18E7BA6A" w14:textId="77777777" w:rsidTr="00985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D57BAFA" w14:textId="77777777" w:rsidR="009853F6" w:rsidRDefault="00000000">
            <w:r>
              <w:t>denizfit</w:t>
            </w:r>
          </w:p>
        </w:tc>
        <w:tc>
          <w:tcPr>
            <w:tcW w:w="4680" w:type="dxa"/>
          </w:tcPr>
          <w:p w14:paraId="19ACE55C" w14:textId="77777777" w:rsidR="009853F6" w:rsidRDefault="00000000">
            <w:pPr>
              <w:cnfStyle w:val="000000100000" w:firstRow="0" w:lastRow="0" w:firstColumn="0" w:lastColumn="0" w:oddVBand="0" w:evenVBand="0" w:oddHBand="1" w:evenHBand="0" w:firstRowFirstColumn="0" w:firstRowLastColumn="0" w:lastRowFirstColumn="0" w:lastRowLastColumn="0"/>
            </w:pPr>
            <w:r>
              <w:t>hive2025</w:t>
            </w:r>
          </w:p>
        </w:tc>
      </w:tr>
      <w:tr w:rsidR="009853F6" w14:paraId="15E9A2F5" w14:textId="77777777" w:rsidTr="00985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CE72CA2" w14:textId="77777777" w:rsidR="009853F6" w:rsidRDefault="00000000">
            <w:r>
              <w:t>onurfoto</w:t>
            </w:r>
          </w:p>
        </w:tc>
        <w:tc>
          <w:tcPr>
            <w:tcW w:w="4680" w:type="dxa"/>
          </w:tcPr>
          <w:p w14:paraId="1BA7F834" w14:textId="77777777" w:rsidR="009853F6" w:rsidRDefault="00000000">
            <w:pPr>
              <w:cnfStyle w:val="000000010000" w:firstRow="0" w:lastRow="0" w:firstColumn="0" w:lastColumn="0" w:oddVBand="0" w:evenVBand="0" w:oddHBand="0" w:evenHBand="1" w:firstRowFirstColumn="0" w:firstRowLastColumn="0" w:lastRowFirstColumn="0" w:lastRowLastColumn="0"/>
            </w:pPr>
            <w:r>
              <w:t>hive2025</w:t>
            </w:r>
          </w:p>
        </w:tc>
      </w:tr>
    </w:tbl>
    <w:p w14:paraId="3F1D5018" w14:textId="0B9A6C30" w:rsidR="009853F6" w:rsidRDefault="00000000">
      <w:r>
        <w:br/>
        <w:t>All test accounts have verified email addresses</w:t>
      </w:r>
      <w:r w:rsidR="00B2286C">
        <w:t>.</w:t>
      </w:r>
    </w:p>
    <w:p w14:paraId="6296804F" w14:textId="77777777" w:rsidR="009853F6" w:rsidRDefault="00000000">
      <w:r>
        <w:br w:type="page"/>
      </w:r>
    </w:p>
    <w:p w14:paraId="42C53D80" w14:textId="77777777" w:rsidR="009853F6" w:rsidRDefault="00000000">
      <w:pPr>
        <w:pStyle w:val="Balk1"/>
      </w:pPr>
      <w:r>
        <w:lastRenderedPageBreak/>
        <w:t>2. Design Documents</w:t>
      </w:r>
    </w:p>
    <w:p w14:paraId="20E1AEDB" w14:textId="77777777" w:rsidR="002368A6" w:rsidRDefault="002368A6" w:rsidP="002368A6"/>
    <w:p w14:paraId="65557973" w14:textId="35BBE7B3" w:rsidR="002368A6" w:rsidRDefault="002368A6" w:rsidP="002368A6">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2</w:t>
      </w:r>
      <w:r w:rsidRPr="002368A6">
        <w:rPr>
          <w:rFonts w:asciiTheme="majorHAnsi" w:eastAsiaTheme="majorEastAsia" w:hAnsiTheme="majorHAnsi" w:cstheme="majorBidi"/>
          <w:b/>
          <w:bCs/>
          <w:color w:val="4F81BD" w:themeColor="accent1"/>
          <w:sz w:val="26"/>
          <w:szCs w:val="26"/>
        </w:rPr>
        <w:t xml:space="preserve">.1 </w:t>
      </w:r>
      <w:r>
        <w:rPr>
          <w:rFonts w:asciiTheme="majorHAnsi" w:eastAsiaTheme="majorEastAsia" w:hAnsiTheme="majorHAnsi" w:cstheme="majorBidi"/>
          <w:b/>
          <w:bCs/>
          <w:color w:val="4F81BD" w:themeColor="accent1"/>
          <w:sz w:val="26"/>
          <w:szCs w:val="26"/>
        </w:rPr>
        <w:t>Mock-up Design</w:t>
      </w:r>
    </w:p>
    <w:p w14:paraId="39826406" w14:textId="5F8BAF33" w:rsidR="002368A6" w:rsidRPr="002368A6" w:rsidRDefault="002368A6" w:rsidP="002368A6">
      <w:bookmarkStart w:id="0" w:name="_Hlk217075580"/>
      <w:r>
        <w:rPr>
          <w:rFonts w:asciiTheme="majorHAnsi" w:eastAsiaTheme="majorEastAsia" w:hAnsiTheme="majorHAnsi" w:cstheme="majorBidi"/>
          <w:b/>
          <w:bCs/>
          <w:color w:val="4F81BD" w:themeColor="accent1"/>
          <w:sz w:val="26"/>
          <w:szCs w:val="26"/>
        </w:rPr>
        <w:t>Log-in Page:</w:t>
      </w:r>
    </w:p>
    <w:bookmarkEnd w:id="0"/>
    <w:p w14:paraId="684D7A07" w14:textId="77777777" w:rsidR="002368A6" w:rsidRDefault="002368A6">
      <w:r w:rsidRPr="002368A6">
        <w:drawing>
          <wp:inline distT="0" distB="0" distL="0" distR="0" wp14:anchorId="448C7442" wp14:editId="2091F184">
            <wp:extent cx="5943600" cy="271018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10180"/>
                    </a:xfrm>
                    <a:prstGeom prst="rect">
                      <a:avLst/>
                    </a:prstGeom>
                  </pic:spPr>
                </pic:pic>
              </a:graphicData>
            </a:graphic>
          </wp:inline>
        </w:drawing>
      </w:r>
    </w:p>
    <w:p w14:paraId="34115E73" w14:textId="51ED2341" w:rsidR="002368A6" w:rsidRDefault="002368A6">
      <w:r>
        <w:rPr>
          <w:rFonts w:asciiTheme="majorHAnsi" w:eastAsiaTheme="majorEastAsia" w:hAnsiTheme="majorHAnsi" w:cstheme="majorBidi"/>
          <w:b/>
          <w:bCs/>
          <w:color w:val="4F81BD" w:themeColor="accent1"/>
          <w:sz w:val="26"/>
          <w:szCs w:val="26"/>
        </w:rPr>
        <w:t>Main</w:t>
      </w:r>
      <w:r>
        <w:rPr>
          <w:rFonts w:asciiTheme="majorHAnsi" w:eastAsiaTheme="majorEastAsia" w:hAnsiTheme="majorHAnsi" w:cstheme="majorBidi"/>
          <w:b/>
          <w:bCs/>
          <w:color w:val="4F81BD" w:themeColor="accent1"/>
          <w:sz w:val="26"/>
          <w:szCs w:val="26"/>
        </w:rPr>
        <w:t xml:space="preserve"> Page:</w:t>
      </w:r>
    </w:p>
    <w:p w14:paraId="77AFC6E5" w14:textId="77777777" w:rsidR="002368A6" w:rsidRDefault="002368A6">
      <w:r w:rsidRPr="002368A6">
        <w:drawing>
          <wp:inline distT="0" distB="0" distL="0" distR="0" wp14:anchorId="7E73E9EC" wp14:editId="3FE21166">
            <wp:extent cx="5943600" cy="322707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27070"/>
                    </a:xfrm>
                    <a:prstGeom prst="rect">
                      <a:avLst/>
                    </a:prstGeom>
                  </pic:spPr>
                </pic:pic>
              </a:graphicData>
            </a:graphic>
          </wp:inline>
        </w:drawing>
      </w:r>
      <w:r w:rsidRPr="002368A6">
        <w:t xml:space="preserve"> </w:t>
      </w:r>
    </w:p>
    <w:p w14:paraId="532B82A0" w14:textId="77777777" w:rsidR="002368A6" w:rsidRDefault="002368A6"/>
    <w:p w14:paraId="7DD1F034" w14:textId="6C312110" w:rsidR="002368A6" w:rsidRPr="002368A6" w:rsidRDefault="002368A6" w:rsidP="002368A6">
      <w:r>
        <w:rPr>
          <w:rFonts w:asciiTheme="majorHAnsi" w:eastAsiaTheme="majorEastAsia" w:hAnsiTheme="majorHAnsi" w:cstheme="majorBidi"/>
          <w:b/>
          <w:bCs/>
          <w:color w:val="4F81BD" w:themeColor="accent1"/>
          <w:sz w:val="26"/>
          <w:szCs w:val="26"/>
        </w:rPr>
        <w:lastRenderedPageBreak/>
        <w:t>Handshakes</w:t>
      </w:r>
      <w:r>
        <w:rPr>
          <w:rFonts w:asciiTheme="majorHAnsi" w:eastAsiaTheme="majorEastAsia" w:hAnsiTheme="majorHAnsi" w:cstheme="majorBidi"/>
          <w:b/>
          <w:bCs/>
          <w:color w:val="4F81BD" w:themeColor="accent1"/>
          <w:sz w:val="26"/>
          <w:szCs w:val="26"/>
        </w:rPr>
        <w:t xml:space="preserve"> Page:</w:t>
      </w:r>
    </w:p>
    <w:p w14:paraId="5B8E514D" w14:textId="77777777" w:rsidR="002368A6" w:rsidRDefault="002368A6"/>
    <w:p w14:paraId="0BCE2F6A" w14:textId="77777777" w:rsidR="002368A6" w:rsidRDefault="002368A6">
      <w:r w:rsidRPr="002368A6">
        <w:drawing>
          <wp:inline distT="0" distB="0" distL="0" distR="0" wp14:anchorId="2DD5033C" wp14:editId="63286EF5">
            <wp:extent cx="5943600" cy="295402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54020"/>
                    </a:xfrm>
                    <a:prstGeom prst="rect">
                      <a:avLst/>
                    </a:prstGeom>
                  </pic:spPr>
                </pic:pic>
              </a:graphicData>
            </a:graphic>
          </wp:inline>
        </w:drawing>
      </w:r>
    </w:p>
    <w:p w14:paraId="405FC7B2" w14:textId="0AAC134E" w:rsidR="002368A6" w:rsidRDefault="002368A6">
      <w:proofErr w:type="spellStart"/>
      <w:r>
        <w:rPr>
          <w:rFonts w:asciiTheme="majorHAnsi" w:eastAsiaTheme="majorEastAsia" w:hAnsiTheme="majorHAnsi" w:cstheme="majorBidi"/>
          <w:b/>
          <w:bCs/>
          <w:color w:val="4F81BD" w:themeColor="accent1"/>
          <w:sz w:val="26"/>
          <w:szCs w:val="26"/>
        </w:rPr>
        <w:t>TimeBank</w:t>
      </w:r>
      <w:proofErr w:type="spellEnd"/>
      <w:r>
        <w:rPr>
          <w:rFonts w:asciiTheme="majorHAnsi" w:eastAsiaTheme="majorEastAsia" w:hAnsiTheme="majorHAnsi" w:cstheme="majorBidi"/>
          <w:b/>
          <w:bCs/>
          <w:color w:val="4F81BD" w:themeColor="accent1"/>
          <w:sz w:val="26"/>
          <w:szCs w:val="26"/>
        </w:rPr>
        <w:t xml:space="preserve"> Page:</w:t>
      </w:r>
    </w:p>
    <w:p w14:paraId="59C9C5FA" w14:textId="7C72B570" w:rsidR="009853F6" w:rsidRDefault="002368A6">
      <w:r w:rsidRPr="002368A6">
        <w:drawing>
          <wp:inline distT="0" distB="0" distL="0" distR="0" wp14:anchorId="57A77224" wp14:editId="69BC6C51">
            <wp:extent cx="5943600" cy="33909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90900"/>
                    </a:xfrm>
                    <a:prstGeom prst="rect">
                      <a:avLst/>
                    </a:prstGeom>
                  </pic:spPr>
                </pic:pic>
              </a:graphicData>
            </a:graphic>
          </wp:inline>
        </w:drawing>
      </w:r>
      <w:r w:rsidR="00000000">
        <w:br w:type="page"/>
      </w:r>
    </w:p>
    <w:p w14:paraId="2CBCFA16" w14:textId="77777777" w:rsidR="009853F6" w:rsidRDefault="00000000">
      <w:pPr>
        <w:pStyle w:val="Balk1"/>
      </w:pPr>
      <w:r>
        <w:lastRenderedPageBreak/>
        <w:t>3. Project Overview</w:t>
      </w:r>
    </w:p>
    <w:p w14:paraId="68D2F7E7" w14:textId="77777777" w:rsidR="009853F6" w:rsidRDefault="00000000">
      <w:r>
        <w:t>The Hive is a community-oriented service exchange platform that enables local community members to meet through non-monetary, time-based interactions. Users can express both their needs and what they are willing to offer, discover relevant opportunities within their community, and connect through a mutual exchange model rather than financial transactions. By focusing on trust, reciprocity, and accessibility, The Hive aims to provide a structured and simple way for people to help each other using their skills, knowledge, and time.</w:t>
      </w:r>
    </w:p>
    <w:p w14:paraId="007D57ED" w14:textId="77777777" w:rsidR="009853F6" w:rsidRDefault="00000000">
      <w:pPr>
        <w:pStyle w:val="Balk2"/>
      </w:pPr>
      <w:r>
        <w:t>3.1 Core Problem Statement</w:t>
      </w:r>
    </w:p>
    <w:p w14:paraId="63A2CE00" w14:textId="083A3F14" w:rsidR="009853F6" w:rsidRDefault="00000000">
      <w:r>
        <w:t>In everyday life, people often have needs they cannot easily fulfill and things they would like to offer to others</w:t>
      </w:r>
      <w:r w:rsidR="00B2286C">
        <w:t xml:space="preserve"> and maybe find people for their casual needs </w:t>
      </w:r>
      <w:r>
        <w:t>but there is no practical way to connect the right people. Such exchanges usually depend on chance, personal networks, or awkward interactions, while most existing platforms turn them into paid services. The Hive aims to provide a simple and trusted way for people to express their needs and offers and meet through community-based exchange rather than money.</w:t>
      </w:r>
    </w:p>
    <w:p w14:paraId="77C5CAF6" w14:textId="77777777" w:rsidR="009853F6" w:rsidRDefault="00000000">
      <w:pPr>
        <w:pStyle w:val="Balk2"/>
      </w:pPr>
      <w:r>
        <w:t>3.2 Target Users</w:t>
      </w:r>
    </w:p>
    <w:p w14:paraId="472E2296" w14:textId="3D92A673" w:rsidR="009853F6" w:rsidRDefault="00000000">
      <w:r>
        <w:t>The Hive is designed for local community members seeking non-monetary service exchange opportunities within their geographic area.</w:t>
      </w:r>
      <w:r>
        <w:br w:type="page"/>
      </w:r>
    </w:p>
    <w:p w14:paraId="4FF1B0BA" w14:textId="77777777" w:rsidR="009853F6" w:rsidRDefault="00000000">
      <w:pPr>
        <w:pStyle w:val="Balk1"/>
      </w:pPr>
      <w:r>
        <w:lastRenderedPageBreak/>
        <w:t>4. Software Requirements Specification</w:t>
      </w:r>
    </w:p>
    <w:p w14:paraId="0615C06B" w14:textId="77777777" w:rsidR="009853F6" w:rsidRDefault="00000000">
      <w:pPr>
        <w:pStyle w:val="Balk2"/>
      </w:pPr>
      <w:r>
        <w:t>4.1 Introduction</w:t>
      </w:r>
    </w:p>
    <w:p w14:paraId="0B836B1E" w14:textId="77777777" w:rsidR="009853F6" w:rsidRDefault="00000000">
      <w:pPr>
        <w:pStyle w:val="Balk3"/>
      </w:pPr>
      <w:r>
        <w:t>4.1.1 Purpose</w:t>
      </w:r>
    </w:p>
    <w:p w14:paraId="4BB111C0" w14:textId="77777777" w:rsidR="009853F6" w:rsidRDefault="00000000">
      <w:r>
        <w:t>Define functional and non-functional requirements for The Hive — an open, community-oriented service exchange platform using a TimeBank model ("beellars"). Audience: developers, maintainers, and moderators.</w:t>
      </w:r>
    </w:p>
    <w:p w14:paraId="6302C0E6" w14:textId="77777777" w:rsidR="009853F6" w:rsidRDefault="00000000">
      <w:pPr>
        <w:pStyle w:val="Balk3"/>
      </w:pPr>
      <w:r>
        <w:t>4.1.2 Scope</w:t>
      </w:r>
    </w:p>
    <w:p w14:paraId="7BAF22B3" w14:textId="77777777" w:rsidR="009853F6" w:rsidRDefault="00000000">
      <w:r>
        <w:t>The Hive lets members post Offers/Requests, discover nearby opportunities via an interactive Service Map, match via a mutual Handshake, message, and settle transfers in beellars (1 hour = 1 credit). No commercial payments or ads. Focus: reciprocity, safety, and accessibility.</w:t>
      </w:r>
    </w:p>
    <w:p w14:paraId="08D3237E" w14:textId="77777777" w:rsidR="009853F6" w:rsidRDefault="00000000">
      <w:pPr>
        <w:pStyle w:val="Balk3"/>
      </w:pPr>
      <w:r>
        <w:t>4.1.3 Definitions, Acronyms, Abbreviations</w:t>
      </w:r>
    </w:p>
    <w:p w14:paraId="270552FF" w14:textId="77777777" w:rsidR="009853F6" w:rsidRDefault="00000000">
      <w:pPr>
        <w:pStyle w:val="ListeMaddemi"/>
      </w:pPr>
      <w:r>
        <w:t>Provider / Seeker: Roles in an exchange (a user may be both)</w:t>
      </w:r>
    </w:p>
    <w:p w14:paraId="124DB949" w14:textId="77777777" w:rsidR="009853F6" w:rsidRDefault="00000000">
      <w:pPr>
        <w:pStyle w:val="ListeMaddemi"/>
      </w:pPr>
      <w:r>
        <w:t>Offer / Request: Listings to give or receive help</w:t>
      </w:r>
    </w:p>
    <w:p w14:paraId="4AC9E548" w14:textId="77777777" w:rsidR="009853F6" w:rsidRDefault="00000000">
      <w:pPr>
        <w:pStyle w:val="ListeMaddemi"/>
      </w:pPr>
      <w:r>
        <w:t>Handshake: Mutual acceptance forming a planned exchange</w:t>
      </w:r>
    </w:p>
    <w:p w14:paraId="3E6DEB19" w14:textId="77777777" w:rsidR="009853F6" w:rsidRDefault="00000000">
      <w:pPr>
        <w:pStyle w:val="ListeMaddemi"/>
      </w:pPr>
      <w:r>
        <w:t>TimeBank (beellars): 1 hour service = 1 credit</w:t>
      </w:r>
    </w:p>
    <w:p w14:paraId="19E10629" w14:textId="77777777" w:rsidR="009853F6" w:rsidRDefault="00000000">
      <w:pPr>
        <w:pStyle w:val="ListeMaddemi"/>
      </w:pPr>
      <w:r>
        <w:t>Service Map: Map view of Offers/Requests with privacy controls</w:t>
      </w:r>
    </w:p>
    <w:p w14:paraId="68B611D5" w14:textId="77777777" w:rsidR="009853F6" w:rsidRDefault="00000000">
      <w:pPr>
        <w:pStyle w:val="ListeMaddemi"/>
      </w:pPr>
      <w:r>
        <w:t>The Commons: Community forum outside individual listings</w:t>
      </w:r>
    </w:p>
    <w:p w14:paraId="2BD70866" w14:textId="77777777" w:rsidR="009853F6" w:rsidRDefault="00000000">
      <w:pPr>
        <w:pStyle w:val="ListeMaddemi"/>
      </w:pPr>
      <w:r>
        <w:t>Badge: Profile recognition for milestones</w:t>
      </w:r>
    </w:p>
    <w:p w14:paraId="7369F9BB" w14:textId="77777777" w:rsidR="009853F6" w:rsidRDefault="00000000">
      <w:pPr>
        <w:pStyle w:val="Balk2"/>
      </w:pPr>
      <w:r>
        <w:t>4.2 System Constraints</w:t>
      </w:r>
    </w:p>
    <w:p w14:paraId="439E827B" w14:textId="77777777" w:rsidR="009853F6" w:rsidRDefault="00000000">
      <w:pPr>
        <w:pStyle w:val="ListeMaddemi"/>
      </w:pPr>
      <w:r>
        <w:t>The system must be developed using Django for the backend and React for the frontend</w:t>
      </w:r>
    </w:p>
    <w:p w14:paraId="330072CA" w14:textId="77777777" w:rsidR="009853F6" w:rsidRDefault="00000000">
      <w:pPr>
        <w:pStyle w:val="ListeMaddemi"/>
      </w:pPr>
      <w:r>
        <w:t>The database must use PostgreSQL for data storage</w:t>
      </w:r>
    </w:p>
    <w:p w14:paraId="33407B83" w14:textId="77777777" w:rsidR="009853F6" w:rsidRDefault="00000000">
      <w:pPr>
        <w:pStyle w:val="ListeMaddemi"/>
      </w:pPr>
      <w:r>
        <w:t>The platform must run in a Dockerized environment for deployment consistency</w:t>
      </w:r>
    </w:p>
    <w:p w14:paraId="4BCF190C" w14:textId="77777777" w:rsidR="009853F6" w:rsidRDefault="00000000">
      <w:pPr>
        <w:pStyle w:val="ListeMaddemi"/>
      </w:pPr>
      <w:r>
        <w:t>All communication between frontend and backend must occur via RESTful APIs</w:t>
      </w:r>
    </w:p>
    <w:p w14:paraId="6300ADA2" w14:textId="77777777" w:rsidR="009853F6" w:rsidRDefault="00000000">
      <w:pPr>
        <w:pStyle w:val="ListeMaddemi"/>
      </w:pPr>
      <w:r>
        <w:t>User authentication must follow JWT standards for security</w:t>
      </w:r>
    </w:p>
    <w:p w14:paraId="2C121C9C" w14:textId="77777777" w:rsidR="009853F6" w:rsidRDefault="00000000">
      <w:pPr>
        <w:pStyle w:val="ListeMaddemi"/>
      </w:pPr>
      <w:r>
        <w:t>The system must support responsive design for desktop and mobile devices</w:t>
      </w:r>
    </w:p>
    <w:p w14:paraId="4DE050B5" w14:textId="77777777" w:rsidR="009853F6" w:rsidRDefault="00000000">
      <w:pPr>
        <w:pStyle w:val="ListeMaddemi"/>
      </w:pPr>
      <w:r>
        <w:t>The application must operate within the hosting provider's free-tier resource limits</w:t>
      </w:r>
    </w:p>
    <w:p w14:paraId="318506E6" w14:textId="77777777" w:rsidR="009853F6" w:rsidRDefault="00000000">
      <w:pPr>
        <w:pStyle w:val="ListeMaddemi"/>
      </w:pPr>
      <w:r>
        <w:t>Only authenticated users can create or edit offers and needs</w:t>
      </w:r>
    </w:p>
    <w:p w14:paraId="5766628C" w14:textId="77777777" w:rsidR="009853F6" w:rsidRDefault="00000000">
      <w:pPr>
        <w:pStyle w:val="Balk2"/>
      </w:pPr>
      <w:r>
        <w:t>4.3 Functional Requirements</w:t>
      </w:r>
    </w:p>
    <w:p w14:paraId="0DDF6928" w14:textId="77777777" w:rsidR="009853F6" w:rsidRDefault="00000000">
      <w:pPr>
        <w:pStyle w:val="Balk3"/>
      </w:pPr>
      <w:r>
        <w:t>4.3.1 User Management</w:t>
      </w:r>
    </w:p>
    <w:p w14:paraId="4ED1E445" w14:textId="77777777" w:rsidR="009853F6" w:rsidRDefault="00000000">
      <w:pPr>
        <w:pStyle w:val="ListeMaddemi"/>
      </w:pPr>
      <w:r>
        <w:t>The system shall allow new users to register with a unique username and password</w:t>
      </w:r>
    </w:p>
    <w:p w14:paraId="652F0281" w14:textId="77777777" w:rsidR="009853F6" w:rsidRDefault="00000000">
      <w:pPr>
        <w:pStyle w:val="ListeMaddemi"/>
      </w:pPr>
      <w:r>
        <w:t>The system shall verify user credentials during login</w:t>
      </w:r>
    </w:p>
    <w:p w14:paraId="57800E17" w14:textId="77777777" w:rsidR="009853F6" w:rsidRDefault="00000000">
      <w:pPr>
        <w:pStyle w:val="ListeMaddemi"/>
      </w:pPr>
      <w:r>
        <w:t>The system shall prevent duplicate usernames during registration</w:t>
      </w:r>
    </w:p>
    <w:p w14:paraId="66A97287" w14:textId="77777777" w:rsidR="009853F6" w:rsidRDefault="00000000">
      <w:pPr>
        <w:pStyle w:val="ListeMaddemi"/>
      </w:pPr>
      <w:r>
        <w:t>The system shall authenticate users using JWT-based tokens</w:t>
      </w:r>
    </w:p>
    <w:p w14:paraId="0D9B8DA5" w14:textId="77777777" w:rsidR="009853F6" w:rsidRDefault="00000000">
      <w:pPr>
        <w:pStyle w:val="ListeMaddemi"/>
      </w:pPr>
      <w:r>
        <w:t>The system shall allow users to edit their profile information (bio, skills, interests, and profile picture)</w:t>
      </w:r>
    </w:p>
    <w:p w14:paraId="2395BC4C" w14:textId="77777777" w:rsidR="009853F6" w:rsidRDefault="00000000">
      <w:pPr>
        <w:pStyle w:val="ListeMaddemi"/>
      </w:pPr>
      <w:r>
        <w:t>The system shall allow users to view other users' public profiles</w:t>
      </w:r>
    </w:p>
    <w:p w14:paraId="426582C8" w14:textId="77777777" w:rsidR="009853F6" w:rsidRDefault="00000000">
      <w:pPr>
        <w:pStyle w:val="ListeMaddemi"/>
      </w:pPr>
      <w:r>
        <w:t>The system shall allow users to delete or deactivate their accounts</w:t>
      </w:r>
    </w:p>
    <w:p w14:paraId="4B56FDF5" w14:textId="77777777" w:rsidR="009853F6" w:rsidRDefault="00000000">
      <w:pPr>
        <w:pStyle w:val="ListeMaddemi"/>
      </w:pPr>
      <w:r>
        <w:lastRenderedPageBreak/>
        <w:t>The system shall allow administrators to view and manage all registered users</w:t>
      </w:r>
    </w:p>
    <w:p w14:paraId="63598EE5" w14:textId="77777777" w:rsidR="009853F6" w:rsidRDefault="00000000">
      <w:pPr>
        <w:pStyle w:val="ListeMaddemi"/>
      </w:pPr>
      <w:r>
        <w:t>The system shall store and publicly display user ratings and feedback on user profiles</w:t>
      </w:r>
    </w:p>
    <w:p w14:paraId="7DCBE0CC" w14:textId="77777777" w:rsidR="009853F6" w:rsidRDefault="00000000">
      <w:pPr>
        <w:pStyle w:val="ListeMaddemi"/>
      </w:pPr>
      <w:r>
        <w:t>The system shall allow users to view and track their earned badges on their profiles</w:t>
      </w:r>
    </w:p>
    <w:p w14:paraId="117BEABF" w14:textId="77777777" w:rsidR="009853F6" w:rsidRDefault="00000000">
      <w:pPr>
        <w:pStyle w:val="ListeMaddemi"/>
      </w:pPr>
      <w:r>
        <w:t>The system shall only allow users to rate each other after a handshake is fully completed</w:t>
      </w:r>
    </w:p>
    <w:p w14:paraId="59E965F2" w14:textId="77777777" w:rsidR="009853F6" w:rsidRDefault="00000000">
      <w:pPr>
        <w:pStyle w:val="ListeMaddemi"/>
      </w:pPr>
      <w:r>
        <w:t>Ratings shall not be given for posts, questions, or any interaction other than a completed handshake</w:t>
      </w:r>
    </w:p>
    <w:p w14:paraId="69F8D678" w14:textId="77777777" w:rsidR="009853F6" w:rsidRDefault="00000000">
      <w:pPr>
        <w:pStyle w:val="Balk3"/>
      </w:pPr>
      <w:r>
        <w:t>4.3.2 User Email &amp; Verification</w:t>
      </w:r>
    </w:p>
    <w:p w14:paraId="0A48A678" w14:textId="77777777" w:rsidR="009853F6" w:rsidRDefault="00000000">
      <w:pPr>
        <w:pStyle w:val="ListeMaddemi"/>
      </w:pPr>
      <w:r>
        <w:t>The system shall require users to register with a unique and valid email address</w:t>
      </w:r>
    </w:p>
    <w:p w14:paraId="2026FA26" w14:textId="77777777" w:rsidR="009853F6" w:rsidRDefault="00000000">
      <w:pPr>
        <w:pStyle w:val="ListeMaddemi"/>
      </w:pPr>
      <w:r>
        <w:t>The system shall prevent duplicate email addresses during registration</w:t>
      </w:r>
    </w:p>
    <w:p w14:paraId="12575242" w14:textId="77777777" w:rsidR="009853F6" w:rsidRDefault="00000000">
      <w:pPr>
        <w:pStyle w:val="ListeMaddemi"/>
      </w:pPr>
      <w:r>
        <w:t>The system shall allow users to reset their passwords via email</w:t>
      </w:r>
    </w:p>
    <w:p w14:paraId="3AFB6845" w14:textId="77777777" w:rsidR="009853F6" w:rsidRDefault="00000000">
      <w:pPr>
        <w:pStyle w:val="ListeMaddemi"/>
      </w:pPr>
      <w:r>
        <w:t>The system shall notify users upon successful registration or account changes</w:t>
      </w:r>
    </w:p>
    <w:p w14:paraId="59DC050B" w14:textId="77777777" w:rsidR="009853F6" w:rsidRDefault="00000000">
      <w:pPr>
        <w:pStyle w:val="ListeMaddemi"/>
      </w:pPr>
      <w:r>
        <w:t>The system shall send a verification email containing a secure, time-limited activation token to newly registered users</w:t>
      </w:r>
    </w:p>
    <w:p w14:paraId="68BA5900" w14:textId="77777777" w:rsidR="009853F6" w:rsidRDefault="00000000">
      <w:pPr>
        <w:pStyle w:val="ListeMaddemi"/>
      </w:pPr>
      <w:r>
        <w:t>The system shall require users to verify their email address before allowing login or access to any authenticated features</w:t>
      </w:r>
    </w:p>
    <w:p w14:paraId="4FF54551" w14:textId="77777777" w:rsidR="009853F6" w:rsidRDefault="00000000">
      <w:pPr>
        <w:pStyle w:val="ListeMaddemi"/>
      </w:pPr>
      <w:r>
        <w:t>The system shall store an "email_verified" status flag for each user in the database</w:t>
      </w:r>
    </w:p>
    <w:p w14:paraId="0F7118FC" w14:textId="77777777" w:rsidR="009853F6" w:rsidRDefault="00000000">
      <w:pPr>
        <w:pStyle w:val="ListeMaddemi"/>
      </w:pPr>
      <w:r>
        <w:t>The system shall prevent unverified users from logging in until their email has been successfully activated</w:t>
      </w:r>
    </w:p>
    <w:p w14:paraId="00D825E3" w14:textId="77777777" w:rsidR="009853F6" w:rsidRDefault="00000000">
      <w:pPr>
        <w:pStyle w:val="ListeMaddemi"/>
      </w:pPr>
      <w:r>
        <w:t>The system shall provide an endpoint for email verification using a token-based activation link</w:t>
      </w:r>
    </w:p>
    <w:p w14:paraId="7F321AA0" w14:textId="77777777" w:rsidR="009853F6" w:rsidRDefault="00000000">
      <w:pPr>
        <w:pStyle w:val="ListeMaddemi"/>
      </w:pPr>
      <w:r>
        <w:t>The verification token shall expire after a predefined time period (e.g., 24 hours)</w:t>
      </w:r>
    </w:p>
    <w:p w14:paraId="40346FED" w14:textId="77777777" w:rsidR="009853F6" w:rsidRDefault="00000000">
      <w:pPr>
        <w:pStyle w:val="ListeMaddemi"/>
      </w:pPr>
      <w:r>
        <w:t>The system shall allow users to request a new verification email if the token has expired or was not received</w:t>
      </w:r>
    </w:p>
    <w:p w14:paraId="36B6A998" w14:textId="77777777" w:rsidR="009853F6" w:rsidRDefault="00000000">
      <w:pPr>
        <w:pStyle w:val="ListeMaddemi"/>
      </w:pPr>
      <w:r>
        <w:t>After registration, the system shall display a "Check your email to activate your account" confirmation message</w:t>
      </w:r>
    </w:p>
    <w:p w14:paraId="18950589" w14:textId="77777777" w:rsidR="009853F6" w:rsidRDefault="00000000">
      <w:pPr>
        <w:pStyle w:val="ListeMaddemi"/>
      </w:pPr>
      <w:r>
        <w:t>The system shall display appropriate success or error messages when a user attempts to verify their email or log in without verification</w:t>
      </w:r>
    </w:p>
    <w:p w14:paraId="28022007" w14:textId="77777777" w:rsidR="009853F6" w:rsidRDefault="00000000">
      <w:pPr>
        <w:pStyle w:val="ListeMaddemi"/>
      </w:pPr>
      <w:r>
        <w:t>The system shall notify users upon successful verification of their email address</w:t>
      </w:r>
    </w:p>
    <w:p w14:paraId="74937C6A" w14:textId="77777777" w:rsidR="009853F6" w:rsidRDefault="00000000">
      <w:pPr>
        <w:pStyle w:val="Balk3"/>
      </w:pPr>
      <w:r>
        <w:t>4.3.3 Post Management</w:t>
      </w:r>
    </w:p>
    <w:p w14:paraId="5918E079" w14:textId="77777777" w:rsidR="009853F6" w:rsidRDefault="00000000">
      <w:pPr>
        <w:pStyle w:val="ListeMaddemi"/>
      </w:pPr>
      <w:r>
        <w:t>The system shall allow users to create new posts for offers and needs</w:t>
      </w:r>
    </w:p>
    <w:p w14:paraId="2A686670" w14:textId="77777777" w:rsidR="009853F6" w:rsidRDefault="00000000">
      <w:pPr>
        <w:pStyle w:val="ListeMaddemi"/>
      </w:pPr>
      <w:r>
        <w:t>The system shall require a title, description, and semantic tag for each post</w:t>
      </w:r>
    </w:p>
    <w:p w14:paraId="022EA06C" w14:textId="77777777" w:rsidR="009853F6" w:rsidRDefault="00000000">
      <w:pPr>
        <w:pStyle w:val="ListeMaddemi"/>
      </w:pPr>
      <w:r>
        <w:t>The system shall allow users to add fuzzy location data to their posts</w:t>
      </w:r>
    </w:p>
    <w:p w14:paraId="51CCF885" w14:textId="77777777" w:rsidR="009853F6" w:rsidRDefault="00000000">
      <w:pPr>
        <w:pStyle w:val="ListeMaddemi"/>
      </w:pPr>
      <w:r>
        <w:t>The system shall display all posts on the interactive service map</w:t>
      </w:r>
    </w:p>
    <w:p w14:paraId="3F66E361" w14:textId="77777777" w:rsidR="009853F6" w:rsidRDefault="00000000">
      <w:pPr>
        <w:pStyle w:val="ListeMaddemi"/>
      </w:pPr>
      <w:r>
        <w:t>The system shall allow users to edit or delete their own posts</w:t>
      </w:r>
    </w:p>
    <w:p w14:paraId="692DE1A5" w14:textId="77777777" w:rsidR="009853F6" w:rsidRDefault="00000000">
      <w:pPr>
        <w:pStyle w:val="ListeMaddemi"/>
      </w:pPr>
      <w:r>
        <w:t>The system shall allow users to filter and search posts by category, tag, or distance</w:t>
      </w:r>
    </w:p>
    <w:p w14:paraId="203655E1" w14:textId="77777777" w:rsidR="009853F6" w:rsidRDefault="00000000">
      <w:pPr>
        <w:pStyle w:val="ListeMaddemi"/>
      </w:pPr>
      <w:r>
        <w:t>The system shall ensure only authenticated users can create, edit, or delete posts</w:t>
      </w:r>
    </w:p>
    <w:p w14:paraId="5F895188" w14:textId="77777777" w:rsidR="009853F6" w:rsidRDefault="00000000">
      <w:pPr>
        <w:pStyle w:val="ListeMaddemi"/>
      </w:pPr>
      <w:r>
        <w:t>The system shall mark completed posts as inactive after a successful handshake</w:t>
      </w:r>
    </w:p>
    <w:p w14:paraId="3209C279" w14:textId="77777777" w:rsidR="009853F6" w:rsidRDefault="00000000">
      <w:pPr>
        <w:pStyle w:val="ListeMaddemi"/>
      </w:pPr>
      <w:r>
        <w:t>The system shall prevent empty or duplicate posts from being submitted</w:t>
      </w:r>
    </w:p>
    <w:p w14:paraId="3B765D4C" w14:textId="77777777" w:rsidR="009853F6" w:rsidRDefault="00000000">
      <w:pPr>
        <w:pStyle w:val="ListeMaddemi"/>
      </w:pPr>
      <w:r>
        <w:t>The system shall allow administrators to remove or hide inappropriate posts</w:t>
      </w:r>
    </w:p>
    <w:p w14:paraId="46E5EF12" w14:textId="77777777" w:rsidR="009853F6" w:rsidRDefault="00000000">
      <w:pPr>
        <w:pStyle w:val="ListeMaddemi"/>
      </w:pPr>
      <w:r>
        <w:t>The system shall allow users to specify their available time slots when creating or editing an offer or need post</w:t>
      </w:r>
    </w:p>
    <w:p w14:paraId="7E1163CC" w14:textId="77777777" w:rsidR="009853F6" w:rsidRDefault="00000000">
      <w:pPr>
        <w:pStyle w:val="ListeMaddemi"/>
      </w:pPr>
      <w:r>
        <w:t>The system shall visually distinguish posts owned by the logged-in user in public listings</w:t>
      </w:r>
    </w:p>
    <w:p w14:paraId="7C2E7647" w14:textId="77777777" w:rsidR="009853F6" w:rsidRDefault="00000000">
      <w:pPr>
        <w:pStyle w:val="ListeMaddemi"/>
      </w:pPr>
      <w:r>
        <w:lastRenderedPageBreak/>
        <w:t>The system shall display owner-specific controls (Edit, Delete, Answer Questions, Manage Handshake) only on posts created by the logged-in user</w:t>
      </w:r>
    </w:p>
    <w:p w14:paraId="1D7C74A9" w14:textId="77777777" w:rsidR="009853F6" w:rsidRDefault="00000000">
      <w:pPr>
        <w:pStyle w:val="ListeMaddemi"/>
      </w:pPr>
      <w:r>
        <w:t>The system shall rename the navigation item "Offers &amp; Needs" to "Offers &amp; Requests"</w:t>
      </w:r>
    </w:p>
    <w:p w14:paraId="4A943C67" w14:textId="77777777" w:rsidR="009853F6" w:rsidRDefault="00000000">
      <w:pPr>
        <w:pStyle w:val="ListeMaddemi"/>
      </w:pPr>
      <w:r>
        <w:t>The system shall provide secure API endpoints for editing and deleting posts</w:t>
      </w:r>
    </w:p>
    <w:p w14:paraId="33DE206C" w14:textId="77777777" w:rsidR="009853F6" w:rsidRDefault="00000000">
      <w:pPr>
        <w:pStyle w:val="ListeMaddemi"/>
      </w:pPr>
      <w:r>
        <w:t>The system shall allow offer creators to specify a maximum number of participants when creating or editing an offer</w:t>
      </w:r>
    </w:p>
    <w:p w14:paraId="6B8EA360" w14:textId="77777777" w:rsidR="009853F6" w:rsidRDefault="00000000">
      <w:pPr>
        <w:pStyle w:val="ListeMaddemi"/>
      </w:pPr>
      <w:r>
        <w:t>The system shall not allow participant limits to be set for requests</w:t>
      </w:r>
    </w:p>
    <w:p w14:paraId="5A1E9967" w14:textId="77777777" w:rsidR="009853F6" w:rsidRDefault="00000000">
      <w:pPr>
        <w:pStyle w:val="ListeMaddemi"/>
      </w:pPr>
      <w:r>
        <w:t>The system shall display remaining participant slots for offers</w:t>
      </w:r>
    </w:p>
    <w:p w14:paraId="62EFE440" w14:textId="77777777" w:rsidR="009853F6" w:rsidRDefault="00000000">
      <w:pPr>
        <w:pStyle w:val="Balk3"/>
      </w:pPr>
      <w:r>
        <w:t>4.3.4 Map &amp; Discovery</w:t>
      </w:r>
    </w:p>
    <w:p w14:paraId="2814514E" w14:textId="77777777" w:rsidR="009853F6" w:rsidRDefault="00000000">
      <w:pPr>
        <w:pStyle w:val="ListeMaddemi"/>
      </w:pPr>
      <w:r>
        <w:t>The system shall display all active offers and needs on an interactive map</w:t>
      </w:r>
    </w:p>
    <w:p w14:paraId="2E7FDFF3" w14:textId="77777777" w:rsidR="009853F6" w:rsidRDefault="00000000">
      <w:pPr>
        <w:pStyle w:val="ListeMaddemi"/>
      </w:pPr>
      <w:r>
        <w:t>The system shall represent each post as a fuzzy location on the map</w:t>
      </w:r>
    </w:p>
    <w:p w14:paraId="7ABF331B" w14:textId="77777777" w:rsidR="009853F6" w:rsidRDefault="00000000">
      <w:pPr>
        <w:pStyle w:val="ListeMaddemi"/>
      </w:pPr>
      <w:r>
        <w:t>The system shall use different icons or colors to distinguish offers and needs</w:t>
      </w:r>
    </w:p>
    <w:p w14:paraId="14189E1A" w14:textId="77777777" w:rsidR="009853F6" w:rsidRDefault="00000000">
      <w:pPr>
        <w:pStyle w:val="ListeMaddemi"/>
      </w:pPr>
      <w:r>
        <w:t>The system shall allow users to click an icon to view post details</w:t>
      </w:r>
    </w:p>
    <w:p w14:paraId="0F7618B3" w14:textId="77777777" w:rsidR="009853F6" w:rsidRDefault="00000000">
      <w:pPr>
        <w:pStyle w:val="ListeMaddemi"/>
      </w:pPr>
      <w:r>
        <w:t>The system shall allow users to filter visible markers by category or distance</w:t>
      </w:r>
    </w:p>
    <w:p w14:paraId="409E48EB" w14:textId="77777777" w:rsidR="009853F6" w:rsidRDefault="00000000">
      <w:pPr>
        <w:pStyle w:val="ListeMaddemi"/>
      </w:pPr>
      <w:r>
        <w:t>The system shall automatically update the map when new posts are created or removed</w:t>
      </w:r>
    </w:p>
    <w:p w14:paraId="13603A90" w14:textId="77777777" w:rsidR="009853F6" w:rsidRDefault="00000000">
      <w:pPr>
        <w:pStyle w:val="ListeMaddemi"/>
      </w:pPr>
      <w:r>
        <w:t>The system shall support zooming and panning interactions</w:t>
      </w:r>
    </w:p>
    <w:p w14:paraId="6DB35BF5" w14:textId="77777777" w:rsidR="009853F6" w:rsidRDefault="00000000">
      <w:pPr>
        <w:pStyle w:val="ListeMaddemi"/>
      </w:pPr>
      <w:r>
        <w:t>The system shall allow users to filter map markers by tag, category, and distance</w:t>
      </w:r>
    </w:p>
    <w:p w14:paraId="14DBC84F" w14:textId="77777777" w:rsidR="009853F6" w:rsidRDefault="00000000">
      <w:pPr>
        <w:pStyle w:val="ListeMaddemi"/>
      </w:pPr>
      <w:r>
        <w:t>The system shall provide a distance slider on the map to limit visible posts based on proximity to the user's current location</w:t>
      </w:r>
    </w:p>
    <w:p w14:paraId="4EA02D61" w14:textId="77777777" w:rsidR="009853F6" w:rsidRDefault="00000000">
      <w:pPr>
        <w:pStyle w:val="ListeMaddemi"/>
      </w:pPr>
      <w:r>
        <w:t>The system shall update all map markers dynamically when filters change</w:t>
      </w:r>
    </w:p>
    <w:p w14:paraId="71F9C24B" w14:textId="77777777" w:rsidR="009853F6" w:rsidRDefault="00000000">
      <w:pPr>
        <w:pStyle w:val="Balk3"/>
      </w:pPr>
      <w:r>
        <w:t>4.3.5 Handshake and Interaction</w:t>
      </w:r>
    </w:p>
    <w:p w14:paraId="159FB235" w14:textId="77777777" w:rsidR="009853F6" w:rsidRDefault="00000000">
      <w:pPr>
        <w:pStyle w:val="ListeMaddemi"/>
      </w:pPr>
      <w:r>
        <w:t>The system shall allow a user to send a handshake request to another user's post</w:t>
      </w:r>
    </w:p>
    <w:p w14:paraId="2A845194" w14:textId="77777777" w:rsidR="009853F6" w:rsidRDefault="00000000">
      <w:pPr>
        <w:pStyle w:val="ListeMaddemi"/>
      </w:pPr>
      <w:r>
        <w:t>The system shall notify the recipient when a handshake request is received</w:t>
      </w:r>
    </w:p>
    <w:p w14:paraId="313A68B1" w14:textId="77777777" w:rsidR="009853F6" w:rsidRDefault="00000000">
      <w:pPr>
        <w:pStyle w:val="ListeMaddemi"/>
      </w:pPr>
      <w:r>
        <w:t>The system shall allow the recipient to accept or decline a handshake request</w:t>
      </w:r>
    </w:p>
    <w:p w14:paraId="28CF248C" w14:textId="77777777" w:rsidR="009853F6" w:rsidRDefault="00000000">
      <w:pPr>
        <w:pStyle w:val="ListeMaddemi"/>
      </w:pPr>
      <w:r>
        <w:t>The system shall mark a post as "in progress" once a handshake is accepted</w:t>
      </w:r>
    </w:p>
    <w:p w14:paraId="2DB9C4F6" w14:textId="77777777" w:rsidR="009853F6" w:rsidRDefault="00000000">
      <w:pPr>
        <w:pStyle w:val="ListeMaddemi"/>
      </w:pPr>
      <w:r>
        <w:t>The system shall mark a post as "completed" after both users confirm service delivery</w:t>
      </w:r>
    </w:p>
    <w:p w14:paraId="4AC5CA63" w14:textId="77777777" w:rsidR="009853F6" w:rsidRDefault="00000000">
      <w:pPr>
        <w:pStyle w:val="ListeMaddemi"/>
      </w:pPr>
      <w:r>
        <w:t>The system shall automatically transfer Beellar credits upon completion of the handshake</w:t>
      </w:r>
    </w:p>
    <w:p w14:paraId="20F21A93" w14:textId="77777777" w:rsidR="009853F6" w:rsidRDefault="00000000">
      <w:pPr>
        <w:pStyle w:val="ListeMaddemi"/>
      </w:pPr>
      <w:r>
        <w:t>The system shall record all handshake transactions in the database</w:t>
      </w:r>
    </w:p>
    <w:p w14:paraId="02F22E61" w14:textId="77777777" w:rsidR="009853F6" w:rsidRDefault="00000000">
      <w:pPr>
        <w:pStyle w:val="ListeMaddemi"/>
      </w:pPr>
      <w:r>
        <w:t>The system shall allow users to view their active and past handshakes</w:t>
      </w:r>
    </w:p>
    <w:p w14:paraId="1FEA02D3" w14:textId="77777777" w:rsidR="009853F6" w:rsidRDefault="00000000">
      <w:pPr>
        <w:pStyle w:val="ListeMaddemi"/>
      </w:pPr>
      <w:r>
        <w:t>The system shall display all pre-handshake questions publicly under the related post</w:t>
      </w:r>
    </w:p>
    <w:p w14:paraId="6F7B2C59" w14:textId="77777777" w:rsidR="009853F6" w:rsidRDefault="00000000">
      <w:pPr>
        <w:pStyle w:val="ListeMaddemi"/>
      </w:pPr>
      <w:r>
        <w:t>The system shall switch the conversation to private mode once a handshake is accepted</w:t>
      </w:r>
    </w:p>
    <w:p w14:paraId="63613F0D" w14:textId="77777777" w:rsidR="009853F6" w:rsidRDefault="00000000">
      <w:pPr>
        <w:pStyle w:val="ListeMaddemi"/>
      </w:pPr>
      <w:r>
        <w:t>The system shall not allow users to ask questions on their own posts</w:t>
      </w:r>
    </w:p>
    <w:p w14:paraId="24BCC525" w14:textId="77777777" w:rsidR="009853F6" w:rsidRDefault="00000000">
      <w:pPr>
        <w:pStyle w:val="ListeMaddemi"/>
      </w:pPr>
      <w:r>
        <w:t>The system shall automatically create a private conversation channel when a handshake is accepted</w:t>
      </w:r>
    </w:p>
    <w:p w14:paraId="78E3D3BC" w14:textId="77777777" w:rsidR="009853F6" w:rsidRDefault="00000000">
      <w:pPr>
        <w:pStyle w:val="ListeMaddemi"/>
      </w:pPr>
      <w:r>
        <w:t>The system shall allow multiple users to participate in a single offer, up to the defined maximum participant limit</w:t>
      </w:r>
    </w:p>
    <w:p w14:paraId="573ED572" w14:textId="77777777" w:rsidR="009853F6" w:rsidRDefault="00000000">
      <w:pPr>
        <w:pStyle w:val="ListeMaddemi"/>
      </w:pPr>
      <w:r>
        <w:t>The system shall prevent new handshake requests once the offer's participant limit is reached</w:t>
      </w:r>
    </w:p>
    <w:p w14:paraId="208F63E3" w14:textId="77777777" w:rsidR="009853F6" w:rsidRDefault="00000000">
      <w:pPr>
        <w:pStyle w:val="Balk3"/>
      </w:pPr>
      <w:r>
        <w:t>4.3.6 TimeBank System</w:t>
      </w:r>
    </w:p>
    <w:p w14:paraId="37F7BD67" w14:textId="77777777" w:rsidR="009853F6" w:rsidRDefault="00000000">
      <w:pPr>
        <w:pStyle w:val="ListeMaddemi"/>
      </w:pPr>
      <w:r>
        <w:t>The system shall define 1 Beellar as equivalent to 1 hour of service</w:t>
      </w:r>
    </w:p>
    <w:p w14:paraId="3629EC43" w14:textId="77777777" w:rsidR="009853F6" w:rsidRDefault="00000000">
      <w:pPr>
        <w:pStyle w:val="ListeMaddemi"/>
      </w:pPr>
      <w:r>
        <w:t>The system shall only allow whole-hour transactions with no fractional Beellars</w:t>
      </w:r>
    </w:p>
    <w:p w14:paraId="0159AA00" w14:textId="77777777" w:rsidR="009853F6" w:rsidRDefault="00000000">
      <w:pPr>
        <w:pStyle w:val="ListeMaddemi"/>
      </w:pPr>
      <w:r>
        <w:lastRenderedPageBreak/>
        <w:t>The system shall assign Beellar credits to a user after successfully completing a handshake</w:t>
      </w:r>
    </w:p>
    <w:p w14:paraId="67DB6570" w14:textId="77777777" w:rsidR="009853F6" w:rsidRDefault="00000000">
      <w:pPr>
        <w:pStyle w:val="ListeMaddemi"/>
      </w:pPr>
      <w:r>
        <w:t>The system shall deduct Beellar credits from the user who receives the service</w:t>
      </w:r>
    </w:p>
    <w:p w14:paraId="66CF76AB" w14:textId="77777777" w:rsidR="009853F6" w:rsidRDefault="00000000">
      <w:pPr>
        <w:pStyle w:val="ListeMaddemi"/>
      </w:pPr>
      <w:r>
        <w:t>The system shall record every credit transaction in a transaction history table</w:t>
      </w:r>
    </w:p>
    <w:p w14:paraId="40086286" w14:textId="77777777" w:rsidR="009853F6" w:rsidRDefault="00000000">
      <w:pPr>
        <w:pStyle w:val="ListeMaddemi"/>
      </w:pPr>
      <w:r>
        <w:t>The system shall allow users to view their current Beellar balance within their profile</w:t>
      </w:r>
    </w:p>
    <w:p w14:paraId="1CB897CE" w14:textId="77777777" w:rsidR="009853F6" w:rsidRDefault="00000000">
      <w:pPr>
        <w:pStyle w:val="ListeMaddemi"/>
      </w:pPr>
      <w:r>
        <w:t>The system shall prevent transactions that would cause a negative Beellar balance</w:t>
      </w:r>
    </w:p>
    <w:p w14:paraId="70A48D9A" w14:textId="77777777" w:rsidR="009853F6" w:rsidRDefault="00000000">
      <w:pPr>
        <w:pStyle w:val="ListeMaddemi"/>
      </w:pPr>
      <w:r>
        <w:t>The system shall initialize every newly registered user with 3 Beellars as a starting balance</w:t>
      </w:r>
    </w:p>
    <w:p w14:paraId="73D94FFE" w14:textId="77777777" w:rsidR="009853F6" w:rsidRDefault="00000000">
      <w:pPr>
        <w:pStyle w:val="ListeMaddemi"/>
      </w:pPr>
      <w:r>
        <w:t>The user profile shall display the user's current Beellar balance</w:t>
      </w:r>
    </w:p>
    <w:p w14:paraId="72DEB7A2" w14:textId="77777777" w:rsidR="009853F6" w:rsidRDefault="00000000">
      <w:pPr>
        <w:pStyle w:val="ListeMaddemi"/>
      </w:pPr>
      <w:r>
        <w:t>The user profile shall display a chronological transaction history</w:t>
      </w:r>
    </w:p>
    <w:p w14:paraId="6537C580" w14:textId="77777777" w:rsidR="009853F6" w:rsidRDefault="00000000">
      <w:pPr>
        <w:pStyle w:val="ListeMaddemi"/>
      </w:pPr>
      <w:r>
        <w:t>For multi-participant offers, each participant shall spend one Beellar upon service completion</w:t>
      </w:r>
    </w:p>
    <w:p w14:paraId="27A09EE3" w14:textId="77777777" w:rsidR="009853F6" w:rsidRDefault="00000000">
      <w:pPr>
        <w:pStyle w:val="ListeMaddemi"/>
      </w:pPr>
      <w:r>
        <w:t>For multi-participant offers, the offer owner shall earn one Beellar total per completed offer, regardless of the number of participants</w:t>
      </w:r>
    </w:p>
    <w:p w14:paraId="57FC26B5" w14:textId="77777777" w:rsidR="009853F6" w:rsidRDefault="00000000">
      <w:pPr>
        <w:pStyle w:val="Balk3"/>
      </w:pPr>
      <w:r>
        <w:t>4.3.7 Ratings &amp; Reputation</w:t>
      </w:r>
    </w:p>
    <w:p w14:paraId="7F65C917" w14:textId="77777777" w:rsidR="009853F6" w:rsidRDefault="00000000">
      <w:pPr>
        <w:pStyle w:val="ListeMaddemi"/>
      </w:pPr>
      <w:r>
        <w:t>The system shall allow both users to rate each other and leave comments after each completed handshake</w:t>
      </w:r>
    </w:p>
    <w:p w14:paraId="7EE0614D" w14:textId="77777777" w:rsidR="009853F6" w:rsidRDefault="00000000">
      <w:pPr>
        <w:pStyle w:val="ListeMaddemi"/>
      </w:pPr>
      <w:r>
        <w:t>The system shall store and publicly display user ratings and feedback on profiles</w:t>
      </w:r>
    </w:p>
    <w:p w14:paraId="0101C12F" w14:textId="77777777" w:rsidR="009853F6" w:rsidRDefault="00000000">
      <w:pPr>
        <w:pStyle w:val="ListeMaddemi"/>
      </w:pPr>
      <w:r>
        <w:t>The system shall allow users to view and track their earned badges</w:t>
      </w:r>
    </w:p>
    <w:p w14:paraId="3B5CE571" w14:textId="77777777" w:rsidR="009853F6" w:rsidRDefault="00000000">
      <w:pPr>
        <w:pStyle w:val="Balk3"/>
      </w:pPr>
      <w:r>
        <w:t>4.3.8 Communication and Forum</w:t>
      </w:r>
    </w:p>
    <w:p w14:paraId="75DAF0D2" w14:textId="77777777" w:rsidR="009853F6" w:rsidRDefault="00000000">
      <w:pPr>
        <w:pStyle w:val="ListeMaddemi"/>
      </w:pPr>
      <w:r>
        <w:t>The system shall allow users to send direct messages after a handshake is established</w:t>
      </w:r>
    </w:p>
    <w:p w14:paraId="6B55AC9C" w14:textId="77777777" w:rsidR="009853F6" w:rsidRDefault="00000000">
      <w:pPr>
        <w:pStyle w:val="ListeMaddemi"/>
      </w:pPr>
      <w:r>
        <w:t>The system shall include a community forum where users can post public discussions</w:t>
      </w:r>
    </w:p>
    <w:p w14:paraId="50CBD47B" w14:textId="77777777" w:rsidR="009853F6" w:rsidRDefault="00000000">
      <w:pPr>
        <w:pStyle w:val="ListeMaddemi"/>
      </w:pPr>
      <w:r>
        <w:t>The system shall allow users to create new topics and reply to existing ones</w:t>
      </w:r>
    </w:p>
    <w:p w14:paraId="36A35D9B" w14:textId="77777777" w:rsidR="009853F6" w:rsidRDefault="00000000">
      <w:pPr>
        <w:pStyle w:val="ListeMaddemi"/>
      </w:pPr>
      <w:r>
        <w:t>The system shall allow administrators to moderate forum content and remove inappropriate posts</w:t>
      </w:r>
    </w:p>
    <w:p w14:paraId="344AE4DE" w14:textId="77777777" w:rsidR="009853F6" w:rsidRDefault="00000000">
      <w:pPr>
        <w:pStyle w:val="ListeMaddemi"/>
      </w:pPr>
      <w:r>
        <w:t>The system shall display timestamps and usernames for all forum messages</w:t>
      </w:r>
    </w:p>
    <w:p w14:paraId="383ADF28" w14:textId="77777777" w:rsidR="009853F6" w:rsidRDefault="00000000">
      <w:pPr>
        <w:pStyle w:val="Balk2"/>
      </w:pPr>
      <w:r>
        <w:t>4.4 Non-Functional Requirements</w:t>
      </w:r>
    </w:p>
    <w:p w14:paraId="458FD873" w14:textId="77777777" w:rsidR="009853F6" w:rsidRDefault="00000000">
      <w:pPr>
        <w:pStyle w:val="ListeMaddemi"/>
      </w:pPr>
      <w:r>
        <w:t>The system shall respond to user requests within 3 seconds under normal load</w:t>
      </w:r>
    </w:p>
    <w:p w14:paraId="3A6F823A" w14:textId="77777777" w:rsidR="009853F6" w:rsidRDefault="00000000">
      <w:pPr>
        <w:pStyle w:val="ListeMaddemi"/>
      </w:pPr>
      <w:r>
        <w:t>The system shall use HTTPS for all client–server communication</w:t>
      </w:r>
    </w:p>
    <w:p w14:paraId="62E3CBBA" w14:textId="77777777" w:rsidR="009853F6" w:rsidRDefault="00000000">
      <w:pPr>
        <w:pStyle w:val="ListeMaddemi"/>
      </w:pPr>
      <w:r>
        <w:t>All passwords shall be securely hashed and never stored in plain text</w:t>
      </w:r>
    </w:p>
    <w:p w14:paraId="580B848C" w14:textId="77777777" w:rsidR="009853F6" w:rsidRDefault="00000000">
      <w:pPr>
        <w:pStyle w:val="ListeMaddemi"/>
      </w:pPr>
      <w:r>
        <w:t>The system shall be available at least 99% of the time</w:t>
      </w:r>
    </w:p>
    <w:p w14:paraId="4CE8D0DD" w14:textId="77777777" w:rsidR="009853F6" w:rsidRDefault="00000000">
      <w:pPr>
        <w:pStyle w:val="ListeMaddemi"/>
      </w:pPr>
      <w:r>
        <w:t>The user interface shall be responsive and easy to use on both desktop and mobile</w:t>
      </w:r>
    </w:p>
    <w:p w14:paraId="1AA19E9B" w14:textId="77777777" w:rsidR="009853F6" w:rsidRDefault="00000000">
      <w:pPr>
        <w:pStyle w:val="ListeMaddemi"/>
      </w:pPr>
      <w:r>
        <w:t>The system shall use modular, maintainable code architecture</w:t>
      </w:r>
    </w:p>
    <w:p w14:paraId="454E5E80" w14:textId="77777777" w:rsidR="009853F6" w:rsidRDefault="00000000">
      <w:pPr>
        <w:pStyle w:val="ListeMaddemi"/>
      </w:pPr>
      <w:r>
        <w:t>The application shall run smoothly on all major web browsers</w:t>
      </w:r>
    </w:p>
    <w:p w14:paraId="6A8C2532" w14:textId="77777777" w:rsidR="009853F6" w:rsidRDefault="00000000">
      <w:r>
        <w:br w:type="page"/>
      </w:r>
    </w:p>
    <w:p w14:paraId="1D7BE10F" w14:textId="77777777" w:rsidR="009853F6" w:rsidRDefault="00000000">
      <w:pPr>
        <w:pStyle w:val="Balk1"/>
      </w:pPr>
      <w:r>
        <w:lastRenderedPageBreak/>
        <w:t>5. Status of Project Requirements</w:t>
      </w:r>
    </w:p>
    <w:p w14:paraId="3475B386" w14:textId="77777777" w:rsidR="009853F6" w:rsidRDefault="00000000">
      <w:r>
        <w:t>This section provides a high-level overview of the implementation status for each major feature category defined in the Software Requirements Specification.</w:t>
      </w:r>
    </w:p>
    <w:tbl>
      <w:tblPr>
        <w:tblStyle w:val="AkKlavuz-Vurgu1"/>
        <w:tblW w:w="0" w:type="auto"/>
        <w:tblLook w:val="04A0" w:firstRow="1" w:lastRow="0" w:firstColumn="1" w:lastColumn="0" w:noHBand="0" w:noVBand="1"/>
      </w:tblPr>
      <w:tblGrid>
        <w:gridCol w:w="4680"/>
        <w:gridCol w:w="4680"/>
      </w:tblGrid>
      <w:tr w:rsidR="009853F6" w14:paraId="0890DCF7" w14:textId="77777777" w:rsidTr="00985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274E290" w14:textId="77777777" w:rsidR="009853F6" w:rsidRDefault="00000000">
            <w:r>
              <w:t>Feature Category</w:t>
            </w:r>
          </w:p>
        </w:tc>
        <w:tc>
          <w:tcPr>
            <w:tcW w:w="4680" w:type="dxa"/>
          </w:tcPr>
          <w:p w14:paraId="792481B4" w14:textId="77777777" w:rsidR="009853F6" w:rsidRDefault="00000000">
            <w:pPr>
              <w:cnfStyle w:val="100000000000" w:firstRow="1" w:lastRow="0" w:firstColumn="0" w:lastColumn="0" w:oddVBand="0" w:evenVBand="0" w:oddHBand="0" w:evenHBand="0" w:firstRowFirstColumn="0" w:firstRowLastColumn="0" w:lastRowFirstColumn="0" w:lastRowLastColumn="0"/>
            </w:pPr>
            <w:r>
              <w:t>Status</w:t>
            </w:r>
          </w:p>
        </w:tc>
      </w:tr>
      <w:tr w:rsidR="009853F6" w14:paraId="4046CDCE" w14:textId="77777777" w:rsidTr="00985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879ABE6" w14:textId="77777777" w:rsidR="009853F6" w:rsidRDefault="00000000">
            <w:r>
              <w:t>Core platform (authentication, profiles, security)</w:t>
            </w:r>
          </w:p>
        </w:tc>
        <w:tc>
          <w:tcPr>
            <w:tcW w:w="4680" w:type="dxa"/>
          </w:tcPr>
          <w:p w14:paraId="2EC46AED" w14:textId="77777777" w:rsidR="009853F6" w:rsidRDefault="00000000">
            <w:pPr>
              <w:cnfStyle w:val="000000100000" w:firstRow="0" w:lastRow="0" w:firstColumn="0" w:lastColumn="0" w:oddVBand="0" w:evenVBand="0" w:oddHBand="1" w:evenHBand="0" w:firstRowFirstColumn="0" w:firstRowLastColumn="0" w:lastRowFirstColumn="0" w:lastRowLastColumn="0"/>
            </w:pPr>
            <w:r>
              <w:t>Completed</w:t>
            </w:r>
          </w:p>
        </w:tc>
      </w:tr>
      <w:tr w:rsidR="009853F6" w14:paraId="2B2F4A4B" w14:textId="77777777" w:rsidTr="00985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7522B27" w14:textId="77777777" w:rsidR="009853F6" w:rsidRDefault="00000000">
            <w:r>
              <w:t>Offers &amp; Requests management</w:t>
            </w:r>
          </w:p>
        </w:tc>
        <w:tc>
          <w:tcPr>
            <w:tcW w:w="4680" w:type="dxa"/>
          </w:tcPr>
          <w:p w14:paraId="264E76C6" w14:textId="77777777" w:rsidR="009853F6" w:rsidRDefault="00000000">
            <w:pPr>
              <w:cnfStyle w:val="000000010000" w:firstRow="0" w:lastRow="0" w:firstColumn="0" w:lastColumn="0" w:oddVBand="0" w:evenVBand="0" w:oddHBand="0" w:evenHBand="1" w:firstRowFirstColumn="0" w:firstRowLastColumn="0" w:lastRowFirstColumn="0" w:lastRowLastColumn="0"/>
            </w:pPr>
            <w:r>
              <w:t>Completed</w:t>
            </w:r>
          </w:p>
        </w:tc>
      </w:tr>
      <w:tr w:rsidR="009853F6" w14:paraId="4A109182" w14:textId="77777777" w:rsidTr="00985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041FA35" w14:textId="77777777" w:rsidR="009853F6" w:rsidRDefault="00000000">
            <w:r>
              <w:t>Map-based discovery</w:t>
            </w:r>
          </w:p>
        </w:tc>
        <w:tc>
          <w:tcPr>
            <w:tcW w:w="4680" w:type="dxa"/>
          </w:tcPr>
          <w:p w14:paraId="0E28B0BA" w14:textId="77777777" w:rsidR="009853F6" w:rsidRDefault="00000000">
            <w:pPr>
              <w:cnfStyle w:val="000000100000" w:firstRow="0" w:lastRow="0" w:firstColumn="0" w:lastColumn="0" w:oddVBand="0" w:evenVBand="0" w:oddHBand="1" w:evenHBand="0" w:firstRowFirstColumn="0" w:firstRowLastColumn="0" w:lastRowFirstColumn="0" w:lastRowLastColumn="0"/>
            </w:pPr>
            <w:r>
              <w:t>Completed</w:t>
            </w:r>
          </w:p>
        </w:tc>
      </w:tr>
      <w:tr w:rsidR="009853F6" w14:paraId="3E4DA21E" w14:textId="77777777" w:rsidTr="00985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8AAFC11" w14:textId="77777777" w:rsidR="009853F6" w:rsidRDefault="00000000">
            <w:r>
              <w:t>Handshake &amp; exchange flow</w:t>
            </w:r>
          </w:p>
        </w:tc>
        <w:tc>
          <w:tcPr>
            <w:tcW w:w="4680" w:type="dxa"/>
          </w:tcPr>
          <w:p w14:paraId="52952231" w14:textId="77777777" w:rsidR="009853F6" w:rsidRDefault="00000000">
            <w:pPr>
              <w:cnfStyle w:val="000000010000" w:firstRow="0" w:lastRow="0" w:firstColumn="0" w:lastColumn="0" w:oddVBand="0" w:evenVBand="0" w:oddHBand="0" w:evenHBand="1" w:firstRowFirstColumn="0" w:firstRowLastColumn="0" w:lastRowFirstColumn="0" w:lastRowLastColumn="0"/>
            </w:pPr>
            <w:r>
              <w:t>Completed</w:t>
            </w:r>
          </w:p>
        </w:tc>
      </w:tr>
      <w:tr w:rsidR="009853F6" w14:paraId="486312A2" w14:textId="77777777" w:rsidTr="00985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3513D74" w14:textId="77777777" w:rsidR="009853F6" w:rsidRDefault="00000000">
            <w:r>
              <w:t>TimeBank (Beellar) system</w:t>
            </w:r>
          </w:p>
        </w:tc>
        <w:tc>
          <w:tcPr>
            <w:tcW w:w="4680" w:type="dxa"/>
          </w:tcPr>
          <w:p w14:paraId="1EAF5BD7" w14:textId="77777777" w:rsidR="009853F6" w:rsidRDefault="00000000">
            <w:pPr>
              <w:cnfStyle w:val="000000100000" w:firstRow="0" w:lastRow="0" w:firstColumn="0" w:lastColumn="0" w:oddVBand="0" w:evenVBand="0" w:oddHBand="1" w:evenHBand="0" w:firstRowFirstColumn="0" w:firstRowLastColumn="0" w:lastRowFirstColumn="0" w:lastRowLastColumn="0"/>
            </w:pPr>
            <w:r>
              <w:t>Completed</w:t>
            </w:r>
          </w:p>
        </w:tc>
      </w:tr>
      <w:tr w:rsidR="009853F6" w14:paraId="3B601999" w14:textId="77777777" w:rsidTr="00985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CEAE4A" w14:textId="77777777" w:rsidR="009853F6" w:rsidRDefault="00000000">
            <w:r>
              <w:t>Private messaging</w:t>
            </w:r>
          </w:p>
        </w:tc>
        <w:tc>
          <w:tcPr>
            <w:tcW w:w="4680" w:type="dxa"/>
          </w:tcPr>
          <w:p w14:paraId="630113C3" w14:textId="77777777" w:rsidR="009853F6" w:rsidRDefault="00000000">
            <w:pPr>
              <w:cnfStyle w:val="000000010000" w:firstRow="0" w:lastRow="0" w:firstColumn="0" w:lastColumn="0" w:oddVBand="0" w:evenVBand="0" w:oddHBand="0" w:evenHBand="1" w:firstRowFirstColumn="0" w:firstRowLastColumn="0" w:lastRowFirstColumn="0" w:lastRowLastColumn="0"/>
            </w:pPr>
            <w:r>
              <w:t>Completed</w:t>
            </w:r>
          </w:p>
        </w:tc>
      </w:tr>
      <w:tr w:rsidR="009853F6" w14:paraId="69848273" w14:textId="77777777" w:rsidTr="00985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0C2E2CA" w14:textId="77777777" w:rsidR="009853F6" w:rsidRDefault="00000000">
            <w:r>
              <w:t>Community forum</w:t>
            </w:r>
          </w:p>
        </w:tc>
        <w:tc>
          <w:tcPr>
            <w:tcW w:w="4680" w:type="dxa"/>
          </w:tcPr>
          <w:p w14:paraId="7F8341E9" w14:textId="77777777" w:rsidR="009853F6" w:rsidRDefault="00000000">
            <w:pPr>
              <w:cnfStyle w:val="000000100000" w:firstRow="0" w:lastRow="0" w:firstColumn="0" w:lastColumn="0" w:oddVBand="0" w:evenVBand="0" w:oddHBand="1" w:evenHBand="0" w:firstRowFirstColumn="0" w:firstRowLastColumn="0" w:lastRowFirstColumn="0" w:lastRowLastColumn="0"/>
            </w:pPr>
            <w:r>
              <w:t>Completed</w:t>
            </w:r>
          </w:p>
        </w:tc>
      </w:tr>
      <w:tr w:rsidR="009853F6" w14:paraId="14904622" w14:textId="77777777" w:rsidTr="00985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6AE5" w14:textId="77777777" w:rsidR="009853F6" w:rsidRDefault="00000000">
            <w:r>
              <w:t>Ratings and reputation</w:t>
            </w:r>
          </w:p>
        </w:tc>
        <w:tc>
          <w:tcPr>
            <w:tcW w:w="4680" w:type="dxa"/>
          </w:tcPr>
          <w:p w14:paraId="1B4A8300" w14:textId="77777777" w:rsidR="009853F6" w:rsidRDefault="00000000">
            <w:pPr>
              <w:cnfStyle w:val="000000010000" w:firstRow="0" w:lastRow="0" w:firstColumn="0" w:lastColumn="0" w:oddVBand="0" w:evenVBand="0" w:oddHBand="0" w:evenHBand="1" w:firstRowFirstColumn="0" w:firstRowLastColumn="0" w:lastRowFirstColumn="0" w:lastRowLastColumn="0"/>
            </w:pPr>
            <w:r>
              <w:t>Not implemented</w:t>
            </w:r>
          </w:p>
        </w:tc>
      </w:tr>
      <w:tr w:rsidR="009853F6" w14:paraId="5271D44C" w14:textId="77777777" w:rsidTr="00985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DDF437D" w14:textId="77777777" w:rsidR="009853F6" w:rsidRDefault="00000000">
            <w:r>
              <w:t>Administration features</w:t>
            </w:r>
          </w:p>
        </w:tc>
        <w:tc>
          <w:tcPr>
            <w:tcW w:w="4680" w:type="dxa"/>
          </w:tcPr>
          <w:p w14:paraId="792D1B00" w14:textId="77777777" w:rsidR="009853F6" w:rsidRDefault="00000000">
            <w:pPr>
              <w:cnfStyle w:val="000000100000" w:firstRow="0" w:lastRow="0" w:firstColumn="0" w:lastColumn="0" w:oddVBand="0" w:evenVBand="0" w:oddHBand="1" w:evenHBand="0" w:firstRowFirstColumn="0" w:firstRowLastColumn="0" w:lastRowFirstColumn="0" w:lastRowLastColumn="0"/>
            </w:pPr>
            <w:r>
              <w:t>Not implemented</w:t>
            </w:r>
          </w:p>
        </w:tc>
      </w:tr>
    </w:tbl>
    <w:p w14:paraId="73EA46D7" w14:textId="77777777" w:rsidR="009853F6" w:rsidRDefault="00000000">
      <w:r>
        <w:br/>
        <w:t>The core functionality required for The Hive's primary use case — enabling community members to discover services, coordinate exchanges, and complete time-based transactions — has been fully implemented and deployed. Features marked as "Not implemented" represent non-essential enhancements that do not block the system's primary objectives.</w:t>
      </w:r>
    </w:p>
    <w:p w14:paraId="7DACA122" w14:textId="77777777" w:rsidR="009853F6" w:rsidRDefault="00000000">
      <w:r>
        <w:br w:type="page"/>
      </w:r>
    </w:p>
    <w:p w14:paraId="62AE9F71" w14:textId="77777777" w:rsidR="009853F6" w:rsidRDefault="00000000">
      <w:pPr>
        <w:pStyle w:val="Balk1"/>
      </w:pPr>
      <w:r>
        <w:lastRenderedPageBreak/>
        <w:t>6. Status of Deployment</w:t>
      </w:r>
    </w:p>
    <w:p w14:paraId="6027A943" w14:textId="77777777" w:rsidR="009853F6" w:rsidRDefault="00000000">
      <w:r>
        <w:t>The Hive is deployed as a Dockerized web application and is accessible through the provided public deployment URL. The deployed system uses the same codebase as the final release (v0.9) and includes both backend and frontend components. Deployment is configured to ensure consistency between local development and the production environment.</w:t>
      </w:r>
    </w:p>
    <w:p w14:paraId="6C9548CD" w14:textId="77777777" w:rsidR="009853F6" w:rsidRDefault="00000000">
      <w:r>
        <w:br/>
        <w:t>Deployment Details:</w:t>
      </w:r>
    </w:p>
    <w:p w14:paraId="3616DC08" w14:textId="77777777" w:rsidR="009853F6" w:rsidRDefault="00000000">
      <w:pPr>
        <w:pStyle w:val="ListeMaddemi"/>
      </w:pPr>
      <w:r>
        <w:t>Frontend URL: https://thehivefrontend-f8d6o.ondigitalocean.app/</w:t>
      </w:r>
    </w:p>
    <w:p w14:paraId="2603E69D" w14:textId="77777777" w:rsidR="009853F6" w:rsidRDefault="00000000">
      <w:pPr>
        <w:pStyle w:val="ListeMaddemi"/>
      </w:pPr>
      <w:r>
        <w:t>Backend API: Hosted on DigitalOcean</w:t>
      </w:r>
    </w:p>
    <w:p w14:paraId="7EB2E85A" w14:textId="77777777" w:rsidR="009853F6" w:rsidRDefault="00000000">
      <w:pPr>
        <w:pStyle w:val="ListeMaddemi"/>
      </w:pPr>
      <w:r>
        <w:t>Database: PostgreSQL (containerized)</w:t>
      </w:r>
    </w:p>
    <w:p w14:paraId="3088C44D" w14:textId="77777777" w:rsidR="009853F6" w:rsidRDefault="00000000">
      <w:pPr>
        <w:pStyle w:val="ListeMaddemi"/>
      </w:pPr>
      <w:r>
        <w:t>Deployment Method: Docker Compose</w:t>
      </w:r>
    </w:p>
    <w:p w14:paraId="09DF7E57" w14:textId="77777777" w:rsidR="009853F6" w:rsidRDefault="00000000">
      <w:pPr>
        <w:pStyle w:val="ListeMaddemi"/>
      </w:pPr>
      <w:r>
        <w:t>Git Tag: v0.9</w:t>
      </w:r>
    </w:p>
    <w:p w14:paraId="5DFE8434" w14:textId="77777777" w:rsidR="009853F6" w:rsidRDefault="00000000">
      <w:r>
        <w:br w:type="page"/>
      </w:r>
    </w:p>
    <w:p w14:paraId="0822AC5D" w14:textId="77777777" w:rsidR="009853F6" w:rsidRDefault="00000000">
      <w:pPr>
        <w:pStyle w:val="Balk1"/>
      </w:pPr>
      <w:r>
        <w:lastRenderedPageBreak/>
        <w:t>7. Full Installation Instructions</w:t>
      </w:r>
    </w:p>
    <w:p w14:paraId="353B2DB9" w14:textId="77777777" w:rsidR="009853F6" w:rsidRDefault="00000000">
      <w:r>
        <w:t>This section provides complete instructions for running The Hive locally using Docker.</w:t>
      </w:r>
    </w:p>
    <w:p w14:paraId="3A55E60D" w14:textId="77777777" w:rsidR="009853F6" w:rsidRDefault="00000000">
      <w:pPr>
        <w:pStyle w:val="Balk2"/>
      </w:pPr>
      <w:r>
        <w:t>7.1 Prerequisites</w:t>
      </w:r>
    </w:p>
    <w:p w14:paraId="0C676461" w14:textId="77777777" w:rsidR="009853F6" w:rsidRDefault="00000000">
      <w:pPr>
        <w:pStyle w:val="ListeMaddemi"/>
      </w:pPr>
      <w:r>
        <w:t>Docker (version 20.10+)</w:t>
      </w:r>
    </w:p>
    <w:p w14:paraId="7582A70A" w14:textId="77777777" w:rsidR="009853F6" w:rsidRDefault="00000000">
      <w:pPr>
        <w:pStyle w:val="ListeMaddemi"/>
      </w:pPr>
      <w:r>
        <w:t>Docker Compose (version 2.0+)</w:t>
      </w:r>
    </w:p>
    <w:p w14:paraId="304F279D" w14:textId="77777777" w:rsidR="009853F6" w:rsidRDefault="00000000">
      <w:pPr>
        <w:pStyle w:val="ListeMaddemi"/>
      </w:pPr>
      <w:r>
        <w:t>Git</w:t>
      </w:r>
    </w:p>
    <w:p w14:paraId="67AF8AF9" w14:textId="77777777" w:rsidR="009853F6" w:rsidRDefault="00000000">
      <w:r>
        <w:br/>
        <w:t>Verify installation:</w:t>
      </w:r>
    </w:p>
    <w:p w14:paraId="54736399" w14:textId="77777777" w:rsidR="009853F6" w:rsidRDefault="00000000">
      <w:r>
        <w:rPr>
          <w:rFonts w:ascii="Courier New" w:hAnsi="Courier New"/>
          <w:sz w:val="20"/>
        </w:rPr>
        <w:t>docker --version</w:t>
      </w:r>
      <w:r>
        <w:rPr>
          <w:rFonts w:ascii="Courier New" w:hAnsi="Courier New"/>
          <w:sz w:val="20"/>
        </w:rPr>
        <w:br/>
        <w:t>docker-compose --version</w:t>
      </w:r>
      <w:r>
        <w:rPr>
          <w:rFonts w:ascii="Courier New" w:hAnsi="Courier New"/>
          <w:sz w:val="20"/>
        </w:rPr>
        <w:br/>
        <w:t>git --version</w:t>
      </w:r>
    </w:p>
    <w:p w14:paraId="69C0C90F" w14:textId="77777777" w:rsidR="009853F6" w:rsidRDefault="00000000">
      <w:pPr>
        <w:pStyle w:val="Balk2"/>
      </w:pPr>
      <w:r>
        <w:t>7.2 Quick Start</w:t>
      </w:r>
    </w:p>
    <w:p w14:paraId="23EE348B" w14:textId="77777777" w:rsidR="009853F6" w:rsidRDefault="00000000">
      <w:pPr>
        <w:pStyle w:val="Balk3"/>
      </w:pPr>
      <w:r>
        <w:t>Step 1: Clone the Repository</w:t>
      </w:r>
    </w:p>
    <w:p w14:paraId="04628826" w14:textId="77777777" w:rsidR="009853F6" w:rsidRDefault="00000000">
      <w:r>
        <w:rPr>
          <w:rFonts w:ascii="Courier New" w:hAnsi="Courier New"/>
          <w:sz w:val="20"/>
        </w:rPr>
        <w:t>git clone https://github.com/kj-kenan/SWE573-Kenan-s-Repo.git</w:t>
      </w:r>
      <w:r>
        <w:rPr>
          <w:rFonts w:ascii="Courier New" w:hAnsi="Courier New"/>
          <w:sz w:val="20"/>
        </w:rPr>
        <w:br/>
        <w:t>cd SWE573-Kenan-s-Repo</w:t>
      </w:r>
    </w:p>
    <w:p w14:paraId="530DD080" w14:textId="77777777" w:rsidR="009853F6" w:rsidRDefault="00000000">
      <w:pPr>
        <w:pStyle w:val="Balk3"/>
      </w:pPr>
      <w:r>
        <w:br/>
        <w:t>Step 2: Set Up Environment Variables</w:t>
      </w:r>
    </w:p>
    <w:p w14:paraId="5404AF44" w14:textId="77777777" w:rsidR="009853F6" w:rsidRDefault="00000000">
      <w:r>
        <w:t>Create a .env file in the project root directory with the following content:</w:t>
      </w:r>
    </w:p>
    <w:p w14:paraId="52C4ABB4" w14:textId="77777777" w:rsidR="009853F6" w:rsidRDefault="00000000">
      <w:r>
        <w:rPr>
          <w:rFonts w:ascii="Courier New" w:hAnsi="Courier New"/>
          <w:sz w:val="18"/>
        </w:rPr>
        <w:t># Django Settings</w:t>
      </w:r>
      <w:r>
        <w:rPr>
          <w:rFonts w:ascii="Courier New" w:hAnsi="Courier New"/>
          <w:sz w:val="18"/>
        </w:rPr>
        <w:br/>
        <w:t>DEBUG=True</w:t>
      </w:r>
      <w:r>
        <w:rPr>
          <w:rFonts w:ascii="Courier New" w:hAnsi="Courier New"/>
          <w:sz w:val="18"/>
        </w:rPr>
        <w:br/>
        <w:t>DJANGO_SECRET_KEY=dev-secret-key-change-in-production</w:t>
      </w:r>
      <w:r>
        <w:rPr>
          <w:rFonts w:ascii="Courier New" w:hAnsi="Courier New"/>
          <w:sz w:val="18"/>
        </w:rPr>
        <w:br/>
        <w:t>ALLOWED_HOSTS=localhost,127.0.0.1</w:t>
      </w:r>
      <w:r>
        <w:rPr>
          <w:rFonts w:ascii="Courier New" w:hAnsi="Courier New"/>
          <w:sz w:val="18"/>
        </w:rPr>
        <w:br/>
      </w:r>
      <w:r>
        <w:rPr>
          <w:rFonts w:ascii="Courier New" w:hAnsi="Courier New"/>
          <w:sz w:val="18"/>
        </w:rPr>
        <w:br/>
        <w:t># Database (PostgreSQL via Docker)</w:t>
      </w:r>
      <w:r>
        <w:rPr>
          <w:rFonts w:ascii="Courier New" w:hAnsi="Courier New"/>
          <w:sz w:val="18"/>
        </w:rPr>
        <w:br/>
        <w:t>DATABASE_URL=postgresql://hive:hive@db:5432/hive</w:t>
      </w:r>
      <w:r>
        <w:rPr>
          <w:rFonts w:ascii="Courier New" w:hAnsi="Courier New"/>
          <w:sz w:val="18"/>
        </w:rPr>
        <w:br/>
      </w:r>
      <w:r>
        <w:rPr>
          <w:rFonts w:ascii="Courier New" w:hAnsi="Courier New"/>
          <w:sz w:val="18"/>
        </w:rPr>
        <w:br/>
        <w:t># CORS Settings</w:t>
      </w:r>
      <w:r>
        <w:rPr>
          <w:rFonts w:ascii="Courier New" w:hAnsi="Courier New"/>
          <w:sz w:val="18"/>
        </w:rPr>
        <w:br/>
        <w:t>CORS_ALLOWED_ORIGINS=http://localhost:3000,http://127.0.0.1:3000</w:t>
      </w:r>
    </w:p>
    <w:p w14:paraId="5DFBF6B9" w14:textId="77777777" w:rsidR="009853F6" w:rsidRDefault="00000000">
      <w:pPr>
        <w:pStyle w:val="Balk3"/>
      </w:pPr>
      <w:r>
        <w:br/>
        <w:t>Step 3: Build and Run Backend with Docker</w:t>
      </w:r>
    </w:p>
    <w:p w14:paraId="26350B59" w14:textId="77777777" w:rsidR="009853F6" w:rsidRDefault="00000000">
      <w:r>
        <w:t>From the project root directory:</w:t>
      </w:r>
    </w:p>
    <w:p w14:paraId="5C011DA3" w14:textId="77777777" w:rsidR="009853F6" w:rsidRDefault="00000000">
      <w:r>
        <w:rPr>
          <w:rFonts w:ascii="Courier New" w:hAnsi="Courier New"/>
          <w:sz w:val="20"/>
        </w:rPr>
        <w:t>docker-compose up --build</w:t>
      </w:r>
    </w:p>
    <w:p w14:paraId="31DADAEB" w14:textId="77777777" w:rsidR="009853F6" w:rsidRDefault="00000000">
      <w:r>
        <w:br/>
        <w:t>This command will:</w:t>
      </w:r>
    </w:p>
    <w:p w14:paraId="340D4802" w14:textId="77777777" w:rsidR="009853F6" w:rsidRDefault="00000000">
      <w:pPr>
        <w:pStyle w:val="ListeMaddemi"/>
      </w:pPr>
      <w:r>
        <w:t>Build the Docker image</w:t>
      </w:r>
    </w:p>
    <w:p w14:paraId="7C903802" w14:textId="77777777" w:rsidR="009853F6" w:rsidRDefault="00000000">
      <w:pPr>
        <w:pStyle w:val="ListeMaddemi"/>
      </w:pPr>
      <w:r>
        <w:t>Start PostgreSQL database container</w:t>
      </w:r>
    </w:p>
    <w:p w14:paraId="43C1A946" w14:textId="77777777" w:rsidR="009853F6" w:rsidRDefault="00000000">
      <w:pPr>
        <w:pStyle w:val="ListeMaddemi"/>
      </w:pPr>
      <w:r>
        <w:t>Start the backend (Django) container</w:t>
      </w:r>
    </w:p>
    <w:p w14:paraId="7787C8B4" w14:textId="77777777" w:rsidR="009853F6" w:rsidRDefault="00000000">
      <w:pPr>
        <w:pStyle w:val="ListeMaddemi"/>
      </w:pPr>
      <w:r>
        <w:lastRenderedPageBreak/>
        <w:t>Initialize the database</w:t>
      </w:r>
    </w:p>
    <w:p w14:paraId="2F2B9F46" w14:textId="77777777" w:rsidR="009853F6" w:rsidRDefault="00000000">
      <w:pPr>
        <w:pStyle w:val="ListeMaddemi"/>
      </w:pPr>
      <w:r>
        <w:t>Install all dependencies</w:t>
      </w:r>
    </w:p>
    <w:p w14:paraId="3789F9E7" w14:textId="77777777" w:rsidR="009853F6" w:rsidRDefault="00000000">
      <w:r>
        <w:rPr>
          <w:i/>
        </w:rPr>
        <w:t>Note: First run takes 3-5 minutes. Subsequent runs are faster.</w:t>
      </w:r>
    </w:p>
    <w:p w14:paraId="4344D29B" w14:textId="77777777" w:rsidR="009853F6" w:rsidRDefault="00000000">
      <w:pPr>
        <w:pStyle w:val="Balk3"/>
      </w:pPr>
      <w:r>
        <w:br/>
        <w:t>Step 4: Run Frontend (Separate Terminal)</w:t>
      </w:r>
    </w:p>
    <w:p w14:paraId="42506D49" w14:textId="77777777" w:rsidR="009853F6" w:rsidRDefault="00000000">
      <w:r>
        <w:t>Open a new terminal and run:</w:t>
      </w:r>
    </w:p>
    <w:p w14:paraId="227D4F5B" w14:textId="77777777" w:rsidR="009853F6" w:rsidRDefault="00000000">
      <w:r>
        <w:rPr>
          <w:rFonts w:ascii="Courier New" w:hAnsi="Courier New"/>
          <w:sz w:val="20"/>
        </w:rPr>
        <w:t>cd frontend</w:t>
      </w:r>
      <w:r>
        <w:rPr>
          <w:rFonts w:ascii="Courier New" w:hAnsi="Courier New"/>
          <w:sz w:val="20"/>
        </w:rPr>
        <w:br/>
        <w:t>npm install</w:t>
      </w:r>
      <w:r>
        <w:rPr>
          <w:rFonts w:ascii="Courier New" w:hAnsi="Courier New"/>
          <w:sz w:val="20"/>
        </w:rPr>
        <w:br/>
        <w:t>npm start</w:t>
      </w:r>
    </w:p>
    <w:p w14:paraId="3C5A14A0" w14:textId="77777777" w:rsidR="009853F6" w:rsidRDefault="00000000">
      <w:r>
        <w:br/>
        <w:t>Frontend will start at http://localhost:3000</w:t>
      </w:r>
    </w:p>
    <w:p w14:paraId="66D60B4D" w14:textId="77777777" w:rsidR="009853F6" w:rsidRDefault="00000000">
      <w:pPr>
        <w:pStyle w:val="Balk3"/>
      </w:pPr>
      <w:r>
        <w:br/>
        <w:t>Step 5: Access the Application</w:t>
      </w:r>
    </w:p>
    <w:p w14:paraId="3C7C6642" w14:textId="77777777" w:rsidR="009853F6" w:rsidRDefault="00000000">
      <w:r>
        <w:t>Once both backend and frontend are running, open your browser:</w:t>
      </w:r>
    </w:p>
    <w:tbl>
      <w:tblPr>
        <w:tblStyle w:val="AkKlavuz-Vurgu1"/>
        <w:tblW w:w="0" w:type="auto"/>
        <w:tblLook w:val="04A0" w:firstRow="1" w:lastRow="0" w:firstColumn="1" w:lastColumn="0" w:noHBand="0" w:noVBand="1"/>
      </w:tblPr>
      <w:tblGrid>
        <w:gridCol w:w="3120"/>
        <w:gridCol w:w="3120"/>
        <w:gridCol w:w="3120"/>
      </w:tblGrid>
      <w:tr w:rsidR="009853F6" w14:paraId="00895D7D" w14:textId="77777777" w:rsidTr="00985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B6BD14A" w14:textId="77777777" w:rsidR="009853F6" w:rsidRDefault="00000000">
            <w:r>
              <w:t>Service</w:t>
            </w:r>
          </w:p>
        </w:tc>
        <w:tc>
          <w:tcPr>
            <w:tcW w:w="3120" w:type="dxa"/>
          </w:tcPr>
          <w:p w14:paraId="4248B928" w14:textId="77777777" w:rsidR="009853F6" w:rsidRDefault="00000000">
            <w:pPr>
              <w:cnfStyle w:val="100000000000" w:firstRow="1" w:lastRow="0" w:firstColumn="0" w:lastColumn="0" w:oddVBand="0" w:evenVBand="0" w:oddHBand="0" w:evenHBand="0" w:firstRowFirstColumn="0" w:firstRowLastColumn="0" w:lastRowFirstColumn="0" w:lastRowLastColumn="0"/>
            </w:pPr>
            <w:r>
              <w:t>URL</w:t>
            </w:r>
          </w:p>
        </w:tc>
        <w:tc>
          <w:tcPr>
            <w:tcW w:w="3120" w:type="dxa"/>
          </w:tcPr>
          <w:p w14:paraId="7AF412FD" w14:textId="77777777" w:rsidR="009853F6"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9853F6" w14:paraId="5BAB4053" w14:textId="77777777" w:rsidTr="00985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0D43557" w14:textId="77777777" w:rsidR="009853F6" w:rsidRDefault="00000000">
            <w:r>
              <w:t>Frontend</w:t>
            </w:r>
          </w:p>
        </w:tc>
        <w:tc>
          <w:tcPr>
            <w:tcW w:w="3120" w:type="dxa"/>
          </w:tcPr>
          <w:p w14:paraId="580F1589" w14:textId="77777777" w:rsidR="009853F6" w:rsidRDefault="00000000">
            <w:pPr>
              <w:cnfStyle w:val="000000100000" w:firstRow="0" w:lastRow="0" w:firstColumn="0" w:lastColumn="0" w:oddVBand="0" w:evenVBand="0" w:oddHBand="1" w:evenHBand="0" w:firstRowFirstColumn="0" w:firstRowLastColumn="0" w:lastRowFirstColumn="0" w:lastRowLastColumn="0"/>
            </w:pPr>
            <w:r>
              <w:t>http://localhost:3000</w:t>
            </w:r>
          </w:p>
        </w:tc>
        <w:tc>
          <w:tcPr>
            <w:tcW w:w="3120" w:type="dxa"/>
          </w:tcPr>
          <w:p w14:paraId="55BA0052" w14:textId="77777777" w:rsidR="009853F6" w:rsidRDefault="00000000">
            <w:pPr>
              <w:cnfStyle w:val="000000100000" w:firstRow="0" w:lastRow="0" w:firstColumn="0" w:lastColumn="0" w:oddVBand="0" w:evenVBand="0" w:oddHBand="1" w:evenHBand="0" w:firstRowFirstColumn="0" w:firstRowLastColumn="0" w:lastRowFirstColumn="0" w:lastRowLastColumn="0"/>
            </w:pPr>
            <w:r>
              <w:t>React app (main interface)</w:t>
            </w:r>
          </w:p>
        </w:tc>
      </w:tr>
      <w:tr w:rsidR="009853F6" w14:paraId="19A46278" w14:textId="77777777" w:rsidTr="00985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3CF97A1" w14:textId="77777777" w:rsidR="009853F6" w:rsidRDefault="00000000">
            <w:r>
              <w:t>Backend API</w:t>
            </w:r>
          </w:p>
        </w:tc>
        <w:tc>
          <w:tcPr>
            <w:tcW w:w="3120" w:type="dxa"/>
          </w:tcPr>
          <w:p w14:paraId="5DF8CF68" w14:textId="77777777" w:rsidR="009853F6" w:rsidRDefault="00000000">
            <w:pPr>
              <w:cnfStyle w:val="000000010000" w:firstRow="0" w:lastRow="0" w:firstColumn="0" w:lastColumn="0" w:oddVBand="0" w:evenVBand="0" w:oddHBand="0" w:evenHBand="1" w:firstRowFirstColumn="0" w:firstRowLastColumn="0" w:lastRowFirstColumn="0" w:lastRowLastColumn="0"/>
            </w:pPr>
            <w:r>
              <w:t>http://localhost:8000</w:t>
            </w:r>
          </w:p>
        </w:tc>
        <w:tc>
          <w:tcPr>
            <w:tcW w:w="3120" w:type="dxa"/>
          </w:tcPr>
          <w:p w14:paraId="2D39B368" w14:textId="77777777" w:rsidR="009853F6" w:rsidRDefault="00000000">
            <w:pPr>
              <w:cnfStyle w:val="000000010000" w:firstRow="0" w:lastRow="0" w:firstColumn="0" w:lastColumn="0" w:oddVBand="0" w:evenVBand="0" w:oddHBand="0" w:evenHBand="1" w:firstRowFirstColumn="0" w:firstRowLastColumn="0" w:lastRowFirstColumn="0" w:lastRowLastColumn="0"/>
            </w:pPr>
            <w:r>
              <w:t>Django REST API</w:t>
            </w:r>
          </w:p>
        </w:tc>
      </w:tr>
      <w:tr w:rsidR="009853F6" w14:paraId="4FB0D13F" w14:textId="77777777" w:rsidTr="00985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2624639" w14:textId="77777777" w:rsidR="009853F6" w:rsidRDefault="00000000">
            <w:r>
              <w:t>Admin Panel</w:t>
            </w:r>
          </w:p>
        </w:tc>
        <w:tc>
          <w:tcPr>
            <w:tcW w:w="3120" w:type="dxa"/>
          </w:tcPr>
          <w:p w14:paraId="1F2CCE21" w14:textId="77777777" w:rsidR="009853F6" w:rsidRDefault="00000000">
            <w:pPr>
              <w:cnfStyle w:val="000000100000" w:firstRow="0" w:lastRow="0" w:firstColumn="0" w:lastColumn="0" w:oddVBand="0" w:evenVBand="0" w:oddHBand="1" w:evenHBand="0" w:firstRowFirstColumn="0" w:firstRowLastColumn="0" w:lastRowFirstColumn="0" w:lastRowLastColumn="0"/>
            </w:pPr>
            <w:r>
              <w:t>http://localhost:8000/admin</w:t>
            </w:r>
          </w:p>
        </w:tc>
        <w:tc>
          <w:tcPr>
            <w:tcW w:w="3120" w:type="dxa"/>
          </w:tcPr>
          <w:p w14:paraId="14EC7E2A" w14:textId="77777777" w:rsidR="009853F6" w:rsidRDefault="00000000">
            <w:pPr>
              <w:cnfStyle w:val="000000100000" w:firstRow="0" w:lastRow="0" w:firstColumn="0" w:lastColumn="0" w:oddVBand="0" w:evenVBand="0" w:oddHBand="1" w:evenHBand="0" w:firstRowFirstColumn="0" w:firstRowLastColumn="0" w:lastRowFirstColumn="0" w:lastRowLastColumn="0"/>
            </w:pPr>
            <w:r>
              <w:t>Django admin (if superuser created)</w:t>
            </w:r>
          </w:p>
        </w:tc>
      </w:tr>
    </w:tbl>
    <w:p w14:paraId="4D583C5F" w14:textId="77777777" w:rsidR="009853F6" w:rsidRDefault="00000000">
      <w:pPr>
        <w:pStyle w:val="Balk2"/>
      </w:pPr>
      <w:r>
        <w:t>7.3 System Requirements</w:t>
      </w:r>
    </w:p>
    <w:p w14:paraId="4D10E439" w14:textId="77777777" w:rsidR="009853F6" w:rsidRDefault="00000000">
      <w:pPr>
        <w:pStyle w:val="ListeMaddemi"/>
      </w:pPr>
      <w:r>
        <w:t>Operating System: Linux, macOS, or Windows (with WSL2)</w:t>
      </w:r>
    </w:p>
    <w:p w14:paraId="1C104523" w14:textId="77777777" w:rsidR="009853F6" w:rsidRDefault="00000000">
      <w:pPr>
        <w:pStyle w:val="ListeMaddemi"/>
      </w:pPr>
      <w:r>
        <w:t>RAM: Minimum 4GB</w:t>
      </w:r>
    </w:p>
    <w:p w14:paraId="37390ECE" w14:textId="77777777" w:rsidR="009853F6" w:rsidRDefault="00000000">
      <w:pPr>
        <w:pStyle w:val="ListeMaddemi"/>
      </w:pPr>
      <w:r>
        <w:t>Disk Space: At least 2GB free space</w:t>
      </w:r>
    </w:p>
    <w:p w14:paraId="22F9CC6E" w14:textId="77777777" w:rsidR="009853F6" w:rsidRDefault="00000000">
      <w:pPr>
        <w:pStyle w:val="ListeMaddemi"/>
      </w:pPr>
      <w:r>
        <w:t>Network: Internet connection required for initial setup</w:t>
      </w:r>
    </w:p>
    <w:p w14:paraId="64245866" w14:textId="77777777" w:rsidR="009853F6" w:rsidRDefault="00000000">
      <w:r>
        <w:br w:type="page"/>
      </w:r>
    </w:p>
    <w:p w14:paraId="616022FC" w14:textId="77777777" w:rsidR="009853F6" w:rsidRDefault="00000000">
      <w:pPr>
        <w:pStyle w:val="Balk1"/>
      </w:pPr>
      <w:r>
        <w:lastRenderedPageBreak/>
        <w:t>8. User Manual</w:t>
      </w:r>
    </w:p>
    <w:p w14:paraId="402B06E5" w14:textId="77777777" w:rsidR="009853F6" w:rsidRDefault="00000000">
      <w:r>
        <w:t>This section describes how users interact with The Hive to exchange services using the time-based Beellar system.</w:t>
      </w:r>
    </w:p>
    <w:p w14:paraId="5DD11DA8" w14:textId="3A6BAB25" w:rsidR="002368A6" w:rsidRPr="002368A6" w:rsidRDefault="00000000" w:rsidP="002368A6">
      <w:pPr>
        <w:pStyle w:val="Balk2"/>
      </w:pPr>
      <w:r>
        <w:t>8.1 Account Registration and Login</w:t>
      </w:r>
    </w:p>
    <w:p w14:paraId="1D017FF9" w14:textId="77777777" w:rsidR="009853F6" w:rsidRDefault="00000000">
      <w:r>
        <w:t>Users start by creating an account using a username, email address, and password. After email verification, users can log in to access the platform. Upon first login, each user is assigned an initial Beellar balance, allowing immediate participation in exchanges.</w:t>
      </w:r>
    </w:p>
    <w:p w14:paraId="1BFFB62B" w14:textId="77777777" w:rsidR="002368A6" w:rsidRDefault="002368A6">
      <w:pPr>
        <w:pStyle w:val="Balk2"/>
      </w:pPr>
      <w:r w:rsidRPr="002368A6">
        <w:rPr>
          <w:rFonts w:asciiTheme="minorHAnsi" w:eastAsiaTheme="minorEastAsia" w:hAnsiTheme="minorHAnsi" w:cstheme="minorBidi"/>
          <w:b w:val="0"/>
          <w:bCs w:val="0"/>
          <w:i/>
          <w:color w:val="808080"/>
          <w:sz w:val="22"/>
          <w:szCs w:val="22"/>
        </w:rPr>
        <w:drawing>
          <wp:inline distT="0" distB="0" distL="0" distR="0" wp14:anchorId="7DAF06B1" wp14:editId="6638176E">
            <wp:extent cx="5943600" cy="223266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32660"/>
                    </a:xfrm>
                    <a:prstGeom prst="rect">
                      <a:avLst/>
                    </a:prstGeom>
                  </pic:spPr>
                </pic:pic>
              </a:graphicData>
            </a:graphic>
          </wp:inline>
        </w:drawing>
      </w:r>
    </w:p>
    <w:p w14:paraId="5919B712" w14:textId="17B6F937" w:rsidR="002368A6" w:rsidRDefault="002368A6">
      <w:pPr>
        <w:pStyle w:val="Balk2"/>
      </w:pPr>
      <w:r>
        <w:t>8.2 Home</w:t>
      </w:r>
    </w:p>
    <w:p w14:paraId="38DCB3B6" w14:textId="32E9E352" w:rsidR="002368A6" w:rsidRDefault="002368A6" w:rsidP="002368A6">
      <w:r>
        <w:t>Home page shows the “Honey Map” which is the heart of the website where you can see all the offers and requests and you can filter tag, date and distance. Navigation bar and centered “Create Post” button are also on home page.</w:t>
      </w:r>
    </w:p>
    <w:p w14:paraId="2E93C81D" w14:textId="3CBAE6F0" w:rsidR="002368A6" w:rsidRPr="002368A6" w:rsidRDefault="002368A6" w:rsidP="002368A6">
      <w:r w:rsidRPr="002368A6">
        <w:drawing>
          <wp:inline distT="0" distB="0" distL="0" distR="0" wp14:anchorId="693A6279" wp14:editId="42814742">
            <wp:extent cx="5943600" cy="2976245"/>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76245"/>
                    </a:xfrm>
                    <a:prstGeom prst="rect">
                      <a:avLst/>
                    </a:prstGeom>
                  </pic:spPr>
                </pic:pic>
              </a:graphicData>
            </a:graphic>
          </wp:inline>
        </w:drawing>
      </w:r>
    </w:p>
    <w:p w14:paraId="0EDF40E8" w14:textId="08C20AE5" w:rsidR="009853F6" w:rsidRDefault="00000000">
      <w:pPr>
        <w:pStyle w:val="Balk2"/>
      </w:pPr>
      <w:r>
        <w:lastRenderedPageBreak/>
        <w:t>8.</w:t>
      </w:r>
      <w:r w:rsidR="002368A6">
        <w:t>3</w:t>
      </w:r>
      <w:r>
        <w:t xml:space="preserve"> User Profile</w:t>
      </w:r>
    </w:p>
    <w:p w14:paraId="25C9C94B" w14:textId="77777777" w:rsidR="009853F6" w:rsidRDefault="00000000">
      <w:r>
        <w:t>Each user has a public profile that displays basic information such as bio, interests, and skills. Users can edit their profile information and view other users' public profiles to better understand potential exchange partners.</w:t>
      </w:r>
    </w:p>
    <w:p w14:paraId="5503191E" w14:textId="4DC202C0" w:rsidR="002368A6" w:rsidRDefault="002368A6">
      <w:pPr>
        <w:pStyle w:val="Balk2"/>
      </w:pPr>
      <w:r w:rsidRPr="002368A6">
        <w:drawing>
          <wp:inline distT="0" distB="0" distL="0" distR="0" wp14:anchorId="099B4C13" wp14:editId="239DD561">
            <wp:extent cx="5295331" cy="2623338"/>
            <wp:effectExtent l="0" t="0" r="635" b="571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08759" cy="2629990"/>
                    </a:xfrm>
                    <a:prstGeom prst="rect">
                      <a:avLst/>
                    </a:prstGeom>
                  </pic:spPr>
                </pic:pic>
              </a:graphicData>
            </a:graphic>
          </wp:inline>
        </w:drawing>
      </w:r>
    </w:p>
    <w:p w14:paraId="6A55A4F4" w14:textId="1142E118" w:rsidR="002368A6" w:rsidRDefault="002368A6" w:rsidP="002368A6">
      <w:pPr>
        <w:pStyle w:val="Balk2"/>
      </w:pPr>
      <w:r>
        <w:t>8.</w:t>
      </w:r>
      <w:r>
        <w:t>4</w:t>
      </w:r>
      <w:r>
        <w:t xml:space="preserve"> Offers &amp; Requests</w:t>
      </w:r>
    </w:p>
    <w:p w14:paraId="1E89E8F6" w14:textId="77777777" w:rsidR="002368A6" w:rsidRDefault="002368A6" w:rsidP="002368A6">
      <w:r>
        <w:t>All active offers and requests are displayed on an interactive map using approximate locations for privacy. Users can browse, zoom, and filter posts based on category or distance. Selecting a post reveals detailed information about the service and its owner.</w:t>
      </w:r>
    </w:p>
    <w:p w14:paraId="62A894EF" w14:textId="02EA2551" w:rsidR="002368A6" w:rsidRPr="002368A6" w:rsidRDefault="002368A6" w:rsidP="002368A6">
      <w:pPr>
        <w:jc w:val="center"/>
      </w:pPr>
      <w:r w:rsidRPr="002368A6">
        <w:drawing>
          <wp:inline distT="0" distB="0" distL="0" distR="0" wp14:anchorId="71D97053" wp14:editId="43C6B7BC">
            <wp:extent cx="4380154" cy="3493827"/>
            <wp:effectExtent l="0" t="0" r="1905"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80922" cy="3494440"/>
                    </a:xfrm>
                    <a:prstGeom prst="rect">
                      <a:avLst/>
                    </a:prstGeom>
                  </pic:spPr>
                </pic:pic>
              </a:graphicData>
            </a:graphic>
          </wp:inline>
        </w:drawing>
      </w:r>
    </w:p>
    <w:p w14:paraId="1DFAD89D" w14:textId="5BF4A653" w:rsidR="009853F6" w:rsidRDefault="00000000">
      <w:pPr>
        <w:pStyle w:val="Balk2"/>
      </w:pPr>
      <w:r>
        <w:lastRenderedPageBreak/>
        <w:t>8.</w:t>
      </w:r>
      <w:r w:rsidR="002368A6">
        <w:t>5</w:t>
      </w:r>
      <w:r>
        <w:t xml:space="preserve"> </w:t>
      </w:r>
      <w:r w:rsidR="002368A6">
        <w:t>Create Post</w:t>
      </w:r>
    </w:p>
    <w:p w14:paraId="3B54B1D6" w14:textId="77777777" w:rsidR="009853F6" w:rsidRDefault="00000000">
      <w:r>
        <w:t>Users can create two types of posts:</w:t>
      </w:r>
    </w:p>
    <w:p w14:paraId="3B373E6D" w14:textId="77777777" w:rsidR="009853F6" w:rsidRDefault="00000000">
      <w:pPr>
        <w:pStyle w:val="ListeMaddemi"/>
      </w:pPr>
      <w:r>
        <w:t>Offers, representing services they can provide</w:t>
      </w:r>
    </w:p>
    <w:p w14:paraId="47E07634" w14:textId="77777777" w:rsidR="002368A6" w:rsidRDefault="00000000" w:rsidP="002368A6">
      <w:pPr>
        <w:pStyle w:val="ListeMaddemi"/>
        <w:spacing w:line="360" w:lineRule="auto"/>
      </w:pPr>
      <w:r>
        <w:t>Requests, representing services they need</w:t>
      </w:r>
    </w:p>
    <w:p w14:paraId="42852E54" w14:textId="3CDCC1C2" w:rsidR="009853F6" w:rsidRDefault="00000000" w:rsidP="002368A6">
      <w:pPr>
        <w:pStyle w:val="ListeMaddemi"/>
        <w:numPr>
          <w:ilvl w:val="0"/>
          <w:numId w:val="0"/>
        </w:numPr>
      </w:pPr>
      <w:r>
        <w:t>When creating a post, users specify a title, description, duration, and approximate location. Posts become visible to other users through the service listings and the interactive map.</w:t>
      </w:r>
    </w:p>
    <w:p w14:paraId="747FC1DB" w14:textId="77777777" w:rsidR="002368A6" w:rsidRDefault="002368A6" w:rsidP="002368A6">
      <w:pPr>
        <w:pStyle w:val="ListeMaddemi"/>
        <w:numPr>
          <w:ilvl w:val="0"/>
          <w:numId w:val="0"/>
        </w:numPr>
      </w:pPr>
    </w:p>
    <w:p w14:paraId="0D64A5D6" w14:textId="0323FC87" w:rsidR="002368A6" w:rsidRDefault="002368A6" w:rsidP="002368A6">
      <w:pPr>
        <w:pStyle w:val="ListeMaddemi"/>
        <w:numPr>
          <w:ilvl w:val="0"/>
          <w:numId w:val="0"/>
        </w:numPr>
        <w:jc w:val="center"/>
      </w:pPr>
      <w:r w:rsidRPr="002368A6">
        <w:drawing>
          <wp:inline distT="0" distB="0" distL="0" distR="0" wp14:anchorId="169B7C2C" wp14:editId="298AE149">
            <wp:extent cx="3093893" cy="4844955"/>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30724" cy="4902631"/>
                    </a:xfrm>
                    <a:prstGeom prst="rect">
                      <a:avLst/>
                    </a:prstGeom>
                  </pic:spPr>
                </pic:pic>
              </a:graphicData>
            </a:graphic>
          </wp:inline>
        </w:drawing>
      </w:r>
    </w:p>
    <w:p w14:paraId="093CC157" w14:textId="2B4618DE" w:rsidR="002368A6" w:rsidRDefault="002368A6">
      <w:pPr>
        <w:pStyle w:val="Balk2"/>
      </w:pPr>
    </w:p>
    <w:p w14:paraId="3A1FA390" w14:textId="77777777" w:rsidR="002368A6" w:rsidRDefault="002368A6">
      <w:pPr>
        <w:pStyle w:val="Balk2"/>
      </w:pPr>
    </w:p>
    <w:p w14:paraId="2C283116" w14:textId="77777777" w:rsidR="002368A6" w:rsidRDefault="002368A6">
      <w:pPr>
        <w:pStyle w:val="Balk2"/>
      </w:pPr>
    </w:p>
    <w:p w14:paraId="6665775F" w14:textId="77777777" w:rsidR="002368A6" w:rsidRDefault="002368A6" w:rsidP="002368A6"/>
    <w:p w14:paraId="1532C7E6" w14:textId="77777777" w:rsidR="002368A6" w:rsidRPr="002368A6" w:rsidRDefault="002368A6" w:rsidP="002368A6"/>
    <w:p w14:paraId="46347CA1" w14:textId="132E84FC" w:rsidR="009853F6" w:rsidRDefault="00000000">
      <w:pPr>
        <w:pStyle w:val="Balk2"/>
      </w:pPr>
      <w:r>
        <w:lastRenderedPageBreak/>
        <w:t>8.</w:t>
      </w:r>
      <w:r w:rsidR="002368A6">
        <w:t>6</w:t>
      </w:r>
      <w:r>
        <w:t xml:space="preserve"> </w:t>
      </w:r>
      <w:r w:rsidR="002368A6">
        <w:t>Inbox</w:t>
      </w:r>
    </w:p>
    <w:p w14:paraId="669E1683" w14:textId="450E6174" w:rsidR="009853F6" w:rsidRDefault="002368A6">
      <w:r>
        <w:t>Inbox is a page where user can see unread messages, pending handshakes and all conversations.</w:t>
      </w:r>
    </w:p>
    <w:p w14:paraId="26418D95" w14:textId="77ABF4CA" w:rsidR="002368A6" w:rsidRDefault="002368A6">
      <w:r w:rsidRPr="002368A6">
        <w:drawing>
          <wp:inline distT="0" distB="0" distL="0" distR="0" wp14:anchorId="1ADAE684" wp14:editId="259E7E70">
            <wp:extent cx="5943600" cy="236347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363470"/>
                    </a:xfrm>
                    <a:prstGeom prst="rect">
                      <a:avLst/>
                    </a:prstGeom>
                  </pic:spPr>
                </pic:pic>
              </a:graphicData>
            </a:graphic>
          </wp:inline>
        </w:drawing>
      </w:r>
    </w:p>
    <w:p w14:paraId="7AA8E135" w14:textId="2ADC0DD3" w:rsidR="009853F6" w:rsidRDefault="00000000">
      <w:pPr>
        <w:pStyle w:val="Balk2"/>
      </w:pPr>
      <w:r>
        <w:t>8.</w:t>
      </w:r>
      <w:r w:rsidR="002368A6">
        <w:t>7</w:t>
      </w:r>
      <w:r>
        <w:t xml:space="preserve"> Completing an Exchange and Beellar Transfer</w:t>
      </w:r>
    </w:p>
    <w:p w14:paraId="3BD4A70A" w14:textId="77777777" w:rsidR="009853F6" w:rsidRDefault="00000000">
      <w:r>
        <w:t>After the service is delivered, both parties confirm completion of the exchange. Once confirmed, the system automatically transfers Beellar credits according to the service duration (1 hour of service equals 1 Beellar). The completed exchange is recorded in both users' transaction history.</w:t>
      </w:r>
    </w:p>
    <w:p w14:paraId="21ADF490" w14:textId="22C45AF9" w:rsidR="009853F6" w:rsidRDefault="00000000">
      <w:pPr>
        <w:pStyle w:val="Balk2"/>
      </w:pPr>
      <w:r>
        <w:t>8.</w:t>
      </w:r>
      <w:r w:rsidR="002368A6">
        <w:t>8</w:t>
      </w:r>
      <w:r>
        <w:t xml:space="preserve"> Community Interaction</w:t>
      </w:r>
      <w:r w:rsidR="00A05B96">
        <w:t xml:space="preserve"> Forum</w:t>
      </w:r>
    </w:p>
    <w:p w14:paraId="367C41CE" w14:textId="77777777" w:rsidR="00A05B96" w:rsidRDefault="00000000">
      <w:r>
        <w:t>In addition to direct exchanges, The Hive includes a community forum where users can participate in public discussions, ask questions, and interact with other members outside individual service posts.</w:t>
      </w:r>
    </w:p>
    <w:p w14:paraId="35A038F1" w14:textId="6EBD2983" w:rsidR="009853F6" w:rsidRDefault="00A05B96" w:rsidP="00A05B96">
      <w:pPr>
        <w:jc w:val="center"/>
      </w:pPr>
      <w:r w:rsidRPr="00A05B96">
        <w:rPr>
          <w:i/>
          <w:color w:val="808080"/>
        </w:rPr>
        <w:drawing>
          <wp:inline distT="0" distB="0" distL="0" distR="0" wp14:anchorId="1AF6A00F" wp14:editId="3E81A02A">
            <wp:extent cx="5408201" cy="3234519"/>
            <wp:effectExtent l="0" t="0" r="2540" b="444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24186" cy="3244079"/>
                    </a:xfrm>
                    <a:prstGeom prst="rect">
                      <a:avLst/>
                    </a:prstGeom>
                  </pic:spPr>
                </pic:pic>
              </a:graphicData>
            </a:graphic>
          </wp:inline>
        </w:drawing>
      </w:r>
      <w:r>
        <w:tab/>
      </w:r>
      <w:r w:rsidR="00000000">
        <w:br w:type="page"/>
      </w:r>
    </w:p>
    <w:p w14:paraId="5EB55396" w14:textId="77777777" w:rsidR="009853F6" w:rsidRDefault="00000000">
      <w:pPr>
        <w:pStyle w:val="Balk1"/>
      </w:pPr>
      <w:r>
        <w:lastRenderedPageBreak/>
        <w:t>9. End-to-End Use Case Demonstration</w:t>
      </w:r>
    </w:p>
    <w:p w14:paraId="1F3EF349" w14:textId="06DF9C4B" w:rsidR="009853F6" w:rsidRDefault="009853F6" w:rsidP="007E4D40">
      <w:pPr>
        <w:rPr>
          <w:b/>
          <w:color w:val="FF0000"/>
        </w:rPr>
      </w:pPr>
    </w:p>
    <w:p w14:paraId="61BFB6F7" w14:textId="77777777" w:rsidR="007E4D40" w:rsidRPr="007E4D40" w:rsidRDefault="007E4D40" w:rsidP="007E4D40">
      <w:r w:rsidRPr="007E4D40">
        <w:t xml:space="preserve">Fikret </w:t>
      </w:r>
      <w:proofErr w:type="spellStart"/>
      <w:r w:rsidRPr="007E4D40">
        <w:t>Beykır</w:t>
      </w:r>
      <w:proofErr w:type="spellEnd"/>
      <w:r w:rsidRPr="007E4D40">
        <w:t xml:space="preserve"> is an </w:t>
      </w:r>
      <w:proofErr w:type="spellStart"/>
      <w:r w:rsidRPr="007E4D40">
        <w:t>aerospace</w:t>
      </w:r>
      <w:proofErr w:type="spellEnd"/>
      <w:r w:rsidRPr="007E4D40">
        <w:t xml:space="preserve"> </w:t>
      </w:r>
      <w:proofErr w:type="spellStart"/>
      <w:r w:rsidRPr="007E4D40">
        <w:t>engineer</w:t>
      </w:r>
      <w:proofErr w:type="spellEnd"/>
      <w:r w:rsidRPr="007E4D40">
        <w:t xml:space="preserve"> </w:t>
      </w:r>
      <w:proofErr w:type="spellStart"/>
      <w:r w:rsidRPr="007E4D40">
        <w:t>working</w:t>
      </w:r>
      <w:proofErr w:type="spellEnd"/>
      <w:r w:rsidRPr="007E4D40">
        <w:t xml:space="preserve"> in </w:t>
      </w:r>
      <w:proofErr w:type="spellStart"/>
      <w:r w:rsidRPr="007E4D40">
        <w:t>the</w:t>
      </w:r>
      <w:proofErr w:type="spellEnd"/>
      <w:r w:rsidRPr="007E4D40">
        <w:t xml:space="preserve"> </w:t>
      </w:r>
      <w:proofErr w:type="spellStart"/>
      <w:r w:rsidRPr="007E4D40">
        <w:t>satellite</w:t>
      </w:r>
      <w:proofErr w:type="spellEnd"/>
      <w:r w:rsidRPr="007E4D40">
        <w:t xml:space="preserve"> </w:t>
      </w:r>
      <w:proofErr w:type="spellStart"/>
      <w:r w:rsidRPr="007E4D40">
        <w:t>industry</w:t>
      </w:r>
      <w:proofErr w:type="spellEnd"/>
      <w:r w:rsidRPr="007E4D40">
        <w:t xml:space="preserve">. He </w:t>
      </w:r>
      <w:proofErr w:type="spellStart"/>
      <w:r w:rsidRPr="007E4D40">
        <w:t>was</w:t>
      </w:r>
      <w:proofErr w:type="spellEnd"/>
      <w:r w:rsidRPr="007E4D40">
        <w:t xml:space="preserve"> </w:t>
      </w:r>
      <w:proofErr w:type="spellStart"/>
      <w:r w:rsidRPr="007E4D40">
        <w:t>born</w:t>
      </w:r>
      <w:proofErr w:type="spellEnd"/>
      <w:r w:rsidRPr="007E4D40">
        <w:t xml:space="preserve"> in a </w:t>
      </w:r>
      <w:proofErr w:type="spellStart"/>
      <w:r w:rsidRPr="007E4D40">
        <w:t>small</w:t>
      </w:r>
      <w:proofErr w:type="spellEnd"/>
      <w:r w:rsidRPr="007E4D40">
        <w:t xml:space="preserve">, </w:t>
      </w:r>
      <w:proofErr w:type="spellStart"/>
      <w:r w:rsidRPr="007E4D40">
        <w:t>remote</w:t>
      </w:r>
      <w:proofErr w:type="spellEnd"/>
      <w:r w:rsidRPr="007E4D40">
        <w:t xml:space="preserve"> </w:t>
      </w:r>
      <w:proofErr w:type="spellStart"/>
      <w:r w:rsidRPr="007E4D40">
        <w:t>village</w:t>
      </w:r>
      <w:proofErr w:type="spellEnd"/>
      <w:r w:rsidRPr="007E4D40">
        <w:t xml:space="preserve"> in Anatolia—</w:t>
      </w:r>
      <w:proofErr w:type="spellStart"/>
      <w:r w:rsidRPr="007E4D40">
        <w:t>one</w:t>
      </w:r>
      <w:proofErr w:type="spellEnd"/>
      <w:r w:rsidRPr="007E4D40">
        <w:t xml:space="preserve"> of </w:t>
      </w:r>
      <w:proofErr w:type="spellStart"/>
      <w:r w:rsidRPr="007E4D40">
        <w:t>those</w:t>
      </w:r>
      <w:proofErr w:type="spellEnd"/>
      <w:r w:rsidRPr="007E4D40">
        <w:t xml:space="preserve"> </w:t>
      </w:r>
      <w:proofErr w:type="spellStart"/>
      <w:r w:rsidRPr="007E4D40">
        <w:t>places</w:t>
      </w:r>
      <w:proofErr w:type="spellEnd"/>
      <w:r w:rsidRPr="007E4D40">
        <w:t xml:space="preserve"> </w:t>
      </w:r>
      <w:proofErr w:type="spellStart"/>
      <w:r w:rsidRPr="007E4D40">
        <w:t>where</w:t>
      </w:r>
      <w:proofErr w:type="spellEnd"/>
      <w:r w:rsidRPr="007E4D40">
        <w:t xml:space="preserve"> </w:t>
      </w:r>
      <w:proofErr w:type="spellStart"/>
      <w:r w:rsidRPr="007E4D40">
        <w:t>the</w:t>
      </w:r>
      <w:proofErr w:type="spellEnd"/>
      <w:r w:rsidRPr="007E4D40">
        <w:t xml:space="preserve"> </w:t>
      </w:r>
      <w:proofErr w:type="spellStart"/>
      <w:r w:rsidRPr="007E4D40">
        <w:t>night</w:t>
      </w:r>
      <w:proofErr w:type="spellEnd"/>
      <w:r w:rsidRPr="007E4D40">
        <w:t xml:space="preserve"> </w:t>
      </w:r>
      <w:proofErr w:type="spellStart"/>
      <w:r w:rsidRPr="007E4D40">
        <w:t>sky</w:t>
      </w:r>
      <w:proofErr w:type="spellEnd"/>
      <w:r w:rsidRPr="007E4D40">
        <w:t xml:space="preserve"> is </w:t>
      </w:r>
      <w:proofErr w:type="spellStart"/>
      <w:r w:rsidRPr="007E4D40">
        <w:t>unbelievably</w:t>
      </w:r>
      <w:proofErr w:type="spellEnd"/>
      <w:r w:rsidRPr="007E4D40">
        <w:t xml:space="preserve"> </w:t>
      </w:r>
      <w:proofErr w:type="spellStart"/>
      <w:r w:rsidRPr="007E4D40">
        <w:t>clear</w:t>
      </w:r>
      <w:proofErr w:type="spellEnd"/>
      <w:r w:rsidRPr="007E4D40">
        <w:t xml:space="preserve">. </w:t>
      </w:r>
      <w:proofErr w:type="spellStart"/>
      <w:r w:rsidRPr="007E4D40">
        <w:t>When</w:t>
      </w:r>
      <w:proofErr w:type="spellEnd"/>
      <w:r w:rsidRPr="007E4D40">
        <w:t xml:space="preserve"> he </w:t>
      </w:r>
      <w:proofErr w:type="spellStart"/>
      <w:r w:rsidRPr="007E4D40">
        <w:t>was</w:t>
      </w:r>
      <w:proofErr w:type="spellEnd"/>
      <w:r w:rsidRPr="007E4D40">
        <w:t xml:space="preserve"> a </w:t>
      </w:r>
      <w:proofErr w:type="spellStart"/>
      <w:r w:rsidRPr="007E4D40">
        <w:t>child</w:t>
      </w:r>
      <w:proofErr w:type="spellEnd"/>
      <w:r w:rsidRPr="007E4D40">
        <w:t xml:space="preserve">, his </w:t>
      </w:r>
      <w:proofErr w:type="spellStart"/>
      <w:r w:rsidRPr="007E4D40">
        <w:t>grandmother</w:t>
      </w:r>
      <w:proofErr w:type="spellEnd"/>
      <w:r w:rsidRPr="007E4D40">
        <w:t xml:space="preserve"> </w:t>
      </w:r>
      <w:proofErr w:type="spellStart"/>
      <w:r w:rsidRPr="007E4D40">
        <w:t>told</w:t>
      </w:r>
      <w:proofErr w:type="spellEnd"/>
      <w:r w:rsidRPr="007E4D40">
        <w:t xml:space="preserve"> </w:t>
      </w:r>
      <w:proofErr w:type="spellStart"/>
      <w:r w:rsidRPr="007E4D40">
        <w:t>him</w:t>
      </w:r>
      <w:proofErr w:type="spellEnd"/>
      <w:r w:rsidRPr="007E4D40">
        <w:t xml:space="preserve"> </w:t>
      </w:r>
      <w:proofErr w:type="spellStart"/>
      <w:r w:rsidRPr="007E4D40">
        <w:t>stories</w:t>
      </w:r>
      <w:proofErr w:type="spellEnd"/>
      <w:r w:rsidRPr="007E4D40">
        <w:t xml:space="preserve"> </w:t>
      </w:r>
      <w:proofErr w:type="spellStart"/>
      <w:r w:rsidRPr="007E4D40">
        <w:t>about</w:t>
      </w:r>
      <w:proofErr w:type="spellEnd"/>
      <w:r w:rsidRPr="007E4D40">
        <w:t xml:space="preserve"> </w:t>
      </w:r>
      <w:proofErr w:type="spellStart"/>
      <w:r w:rsidRPr="007E4D40">
        <w:t>stars</w:t>
      </w:r>
      <w:proofErr w:type="spellEnd"/>
      <w:r w:rsidRPr="007E4D40">
        <w:t xml:space="preserve"> </w:t>
      </w:r>
      <w:proofErr w:type="spellStart"/>
      <w:r w:rsidRPr="007E4D40">
        <w:t>and</w:t>
      </w:r>
      <w:proofErr w:type="spellEnd"/>
      <w:r w:rsidRPr="007E4D40">
        <w:t xml:space="preserve"> </w:t>
      </w:r>
      <w:proofErr w:type="spellStart"/>
      <w:r w:rsidRPr="007E4D40">
        <w:t>constellations</w:t>
      </w:r>
      <w:proofErr w:type="spellEnd"/>
      <w:r w:rsidRPr="007E4D40">
        <w:t xml:space="preserve">. He </w:t>
      </w:r>
      <w:proofErr w:type="spellStart"/>
      <w:r w:rsidRPr="007E4D40">
        <w:t>grew</w:t>
      </w:r>
      <w:proofErr w:type="spellEnd"/>
      <w:r w:rsidRPr="007E4D40">
        <w:t xml:space="preserve"> </w:t>
      </w:r>
      <w:proofErr w:type="spellStart"/>
      <w:r w:rsidRPr="007E4D40">
        <w:t>up</w:t>
      </w:r>
      <w:proofErr w:type="spellEnd"/>
      <w:r w:rsidRPr="007E4D40">
        <w:t xml:space="preserve"> </w:t>
      </w:r>
      <w:proofErr w:type="spellStart"/>
      <w:r w:rsidRPr="007E4D40">
        <w:t>curious</w:t>
      </w:r>
      <w:proofErr w:type="spellEnd"/>
      <w:r w:rsidRPr="007E4D40">
        <w:t xml:space="preserve">, </w:t>
      </w:r>
      <w:proofErr w:type="spellStart"/>
      <w:r w:rsidRPr="007E4D40">
        <w:t>reading</w:t>
      </w:r>
      <w:proofErr w:type="spellEnd"/>
      <w:r w:rsidRPr="007E4D40">
        <w:t xml:space="preserve"> </w:t>
      </w:r>
      <w:proofErr w:type="spellStart"/>
      <w:r w:rsidRPr="007E4D40">
        <w:t>every</w:t>
      </w:r>
      <w:proofErr w:type="spellEnd"/>
      <w:r w:rsidRPr="007E4D40">
        <w:t xml:space="preserve"> </w:t>
      </w:r>
      <w:proofErr w:type="spellStart"/>
      <w:r w:rsidRPr="007E4D40">
        <w:t>space-related</w:t>
      </w:r>
      <w:proofErr w:type="spellEnd"/>
      <w:r w:rsidRPr="007E4D40">
        <w:t xml:space="preserve"> </w:t>
      </w:r>
      <w:proofErr w:type="spellStart"/>
      <w:r w:rsidRPr="007E4D40">
        <w:t>book</w:t>
      </w:r>
      <w:proofErr w:type="spellEnd"/>
      <w:r w:rsidRPr="007E4D40">
        <w:t xml:space="preserve"> his </w:t>
      </w:r>
      <w:proofErr w:type="spellStart"/>
      <w:r w:rsidRPr="007E4D40">
        <w:t>school</w:t>
      </w:r>
      <w:proofErr w:type="spellEnd"/>
      <w:r w:rsidRPr="007E4D40">
        <w:t xml:space="preserve"> </w:t>
      </w:r>
      <w:proofErr w:type="spellStart"/>
      <w:r w:rsidRPr="007E4D40">
        <w:t>library</w:t>
      </w:r>
      <w:proofErr w:type="spellEnd"/>
      <w:r w:rsidRPr="007E4D40">
        <w:t xml:space="preserve"> had, but it </w:t>
      </w:r>
      <w:proofErr w:type="spellStart"/>
      <w:r w:rsidRPr="007E4D40">
        <w:t>never</w:t>
      </w:r>
      <w:proofErr w:type="spellEnd"/>
      <w:r w:rsidRPr="007E4D40">
        <w:t xml:space="preserve"> </w:t>
      </w:r>
      <w:proofErr w:type="spellStart"/>
      <w:r w:rsidRPr="007E4D40">
        <w:t>felt</w:t>
      </w:r>
      <w:proofErr w:type="spellEnd"/>
      <w:r w:rsidRPr="007E4D40">
        <w:t xml:space="preserve"> </w:t>
      </w:r>
      <w:proofErr w:type="spellStart"/>
      <w:r w:rsidRPr="007E4D40">
        <w:t>like</w:t>
      </w:r>
      <w:proofErr w:type="spellEnd"/>
      <w:r w:rsidRPr="007E4D40">
        <w:t xml:space="preserve"> </w:t>
      </w:r>
      <w:proofErr w:type="spellStart"/>
      <w:r w:rsidRPr="007E4D40">
        <w:t>enough</w:t>
      </w:r>
      <w:proofErr w:type="spellEnd"/>
      <w:r w:rsidRPr="007E4D40">
        <w:t>.</w:t>
      </w:r>
    </w:p>
    <w:p w14:paraId="12DB1EF0" w14:textId="77777777" w:rsidR="007E4D40" w:rsidRPr="007E4D40" w:rsidRDefault="007E4D40" w:rsidP="007E4D40">
      <w:proofErr w:type="spellStart"/>
      <w:r w:rsidRPr="007E4D40">
        <w:t>Years</w:t>
      </w:r>
      <w:proofErr w:type="spellEnd"/>
      <w:r w:rsidRPr="007E4D40">
        <w:t xml:space="preserve"> </w:t>
      </w:r>
      <w:proofErr w:type="spellStart"/>
      <w:r w:rsidRPr="007E4D40">
        <w:t>later</w:t>
      </w:r>
      <w:proofErr w:type="spellEnd"/>
      <w:r w:rsidRPr="007E4D40">
        <w:t xml:space="preserve">, he </w:t>
      </w:r>
      <w:proofErr w:type="spellStart"/>
      <w:r w:rsidRPr="007E4D40">
        <w:t>became</w:t>
      </w:r>
      <w:proofErr w:type="spellEnd"/>
      <w:r w:rsidRPr="007E4D40">
        <w:t xml:space="preserve"> an </w:t>
      </w:r>
      <w:proofErr w:type="spellStart"/>
      <w:r w:rsidRPr="007E4D40">
        <w:t>aerospace</w:t>
      </w:r>
      <w:proofErr w:type="spellEnd"/>
      <w:r w:rsidRPr="007E4D40">
        <w:t xml:space="preserve"> </w:t>
      </w:r>
      <w:proofErr w:type="spellStart"/>
      <w:r w:rsidRPr="007E4D40">
        <w:t>engineer</w:t>
      </w:r>
      <w:proofErr w:type="spellEnd"/>
      <w:r w:rsidRPr="007E4D40">
        <w:t xml:space="preserve">. He </w:t>
      </w:r>
      <w:proofErr w:type="spellStart"/>
      <w:r w:rsidRPr="007E4D40">
        <w:t>even</w:t>
      </w:r>
      <w:proofErr w:type="spellEnd"/>
      <w:r w:rsidRPr="007E4D40">
        <w:t xml:space="preserve"> </w:t>
      </w:r>
      <w:proofErr w:type="spellStart"/>
      <w:r w:rsidRPr="007E4D40">
        <w:t>chose</w:t>
      </w:r>
      <w:proofErr w:type="spellEnd"/>
      <w:r w:rsidRPr="007E4D40">
        <w:t xml:space="preserve"> </w:t>
      </w:r>
      <w:proofErr w:type="spellStart"/>
      <w:r w:rsidRPr="007E4D40">
        <w:t>to</w:t>
      </w:r>
      <w:proofErr w:type="spellEnd"/>
      <w:r w:rsidRPr="007E4D40">
        <w:t xml:space="preserve"> </w:t>
      </w:r>
      <w:proofErr w:type="spellStart"/>
      <w:r w:rsidRPr="007E4D40">
        <w:t>live</w:t>
      </w:r>
      <w:proofErr w:type="spellEnd"/>
      <w:r w:rsidRPr="007E4D40">
        <w:t xml:space="preserve"> a bit </w:t>
      </w:r>
      <w:proofErr w:type="spellStart"/>
      <w:r w:rsidRPr="007E4D40">
        <w:t>outside</w:t>
      </w:r>
      <w:proofErr w:type="spellEnd"/>
      <w:r w:rsidRPr="007E4D40">
        <w:t xml:space="preserve"> </w:t>
      </w:r>
      <w:proofErr w:type="spellStart"/>
      <w:r w:rsidRPr="007E4D40">
        <w:t>the</w:t>
      </w:r>
      <w:proofErr w:type="spellEnd"/>
      <w:r w:rsidRPr="007E4D40">
        <w:t xml:space="preserve"> </w:t>
      </w:r>
      <w:proofErr w:type="spellStart"/>
      <w:r w:rsidRPr="007E4D40">
        <w:t>city</w:t>
      </w:r>
      <w:proofErr w:type="spellEnd"/>
      <w:r w:rsidRPr="007E4D40">
        <w:t xml:space="preserve">, </w:t>
      </w:r>
      <w:proofErr w:type="spellStart"/>
      <w:r w:rsidRPr="007E4D40">
        <w:t>just</w:t>
      </w:r>
      <w:proofErr w:type="spellEnd"/>
      <w:r w:rsidRPr="007E4D40">
        <w:t xml:space="preserve"> </w:t>
      </w:r>
      <w:proofErr w:type="spellStart"/>
      <w:r w:rsidRPr="007E4D40">
        <w:t>to</w:t>
      </w:r>
      <w:proofErr w:type="spellEnd"/>
      <w:r w:rsidRPr="007E4D40">
        <w:t xml:space="preserve"> </w:t>
      </w:r>
      <w:proofErr w:type="spellStart"/>
      <w:r w:rsidRPr="007E4D40">
        <w:t>see</w:t>
      </w:r>
      <w:proofErr w:type="spellEnd"/>
      <w:r w:rsidRPr="007E4D40">
        <w:t xml:space="preserve"> </w:t>
      </w:r>
      <w:proofErr w:type="spellStart"/>
      <w:r w:rsidRPr="007E4D40">
        <w:t>the</w:t>
      </w:r>
      <w:proofErr w:type="spellEnd"/>
      <w:r w:rsidRPr="007E4D40">
        <w:t xml:space="preserve"> </w:t>
      </w:r>
      <w:proofErr w:type="spellStart"/>
      <w:r w:rsidRPr="007E4D40">
        <w:t>stars</w:t>
      </w:r>
      <w:proofErr w:type="spellEnd"/>
      <w:r w:rsidRPr="007E4D40">
        <w:t xml:space="preserve"> </w:t>
      </w:r>
      <w:proofErr w:type="spellStart"/>
      <w:r w:rsidRPr="007E4D40">
        <w:t>better</w:t>
      </w:r>
      <w:proofErr w:type="spellEnd"/>
      <w:r w:rsidRPr="007E4D40">
        <w:t xml:space="preserve">. He </w:t>
      </w:r>
      <w:proofErr w:type="spellStart"/>
      <w:r w:rsidRPr="007E4D40">
        <w:t>owns</w:t>
      </w:r>
      <w:proofErr w:type="spellEnd"/>
      <w:r w:rsidRPr="007E4D40">
        <w:t xml:space="preserve"> a </w:t>
      </w:r>
      <w:proofErr w:type="spellStart"/>
      <w:r w:rsidRPr="007E4D40">
        <w:t>telescope</w:t>
      </w:r>
      <w:proofErr w:type="spellEnd"/>
      <w:r w:rsidRPr="007E4D40">
        <w:t xml:space="preserve"> </w:t>
      </w:r>
      <w:proofErr w:type="spellStart"/>
      <w:r w:rsidRPr="007E4D40">
        <w:t>and</w:t>
      </w:r>
      <w:proofErr w:type="spellEnd"/>
      <w:r w:rsidRPr="007E4D40">
        <w:t xml:space="preserve"> </w:t>
      </w:r>
      <w:proofErr w:type="spellStart"/>
      <w:r w:rsidRPr="007E4D40">
        <w:t>all</w:t>
      </w:r>
      <w:proofErr w:type="spellEnd"/>
      <w:r w:rsidRPr="007E4D40">
        <w:t xml:space="preserve"> </w:t>
      </w:r>
      <w:proofErr w:type="spellStart"/>
      <w:r w:rsidRPr="007E4D40">
        <w:t>the</w:t>
      </w:r>
      <w:proofErr w:type="spellEnd"/>
      <w:r w:rsidRPr="007E4D40">
        <w:t xml:space="preserve"> </w:t>
      </w:r>
      <w:proofErr w:type="spellStart"/>
      <w:r w:rsidRPr="007E4D40">
        <w:t>equipment</w:t>
      </w:r>
      <w:proofErr w:type="spellEnd"/>
      <w:r w:rsidRPr="007E4D40">
        <w:t xml:space="preserve">; </w:t>
      </w:r>
      <w:proofErr w:type="spellStart"/>
      <w:r w:rsidRPr="007E4D40">
        <w:t>observing</w:t>
      </w:r>
      <w:proofErr w:type="spellEnd"/>
      <w:r w:rsidRPr="007E4D40">
        <w:t xml:space="preserve"> </w:t>
      </w:r>
      <w:proofErr w:type="spellStart"/>
      <w:r w:rsidRPr="007E4D40">
        <w:t>planets</w:t>
      </w:r>
      <w:proofErr w:type="spellEnd"/>
      <w:r w:rsidRPr="007E4D40">
        <w:t xml:space="preserve">, </w:t>
      </w:r>
      <w:proofErr w:type="spellStart"/>
      <w:r w:rsidRPr="007E4D40">
        <w:t>capturing</w:t>
      </w:r>
      <w:proofErr w:type="spellEnd"/>
      <w:r w:rsidRPr="007E4D40">
        <w:t xml:space="preserve"> </w:t>
      </w:r>
      <w:proofErr w:type="spellStart"/>
      <w:r w:rsidRPr="007E4D40">
        <w:t>photos</w:t>
      </w:r>
      <w:proofErr w:type="spellEnd"/>
      <w:r w:rsidRPr="007E4D40">
        <w:t xml:space="preserve">, </w:t>
      </w:r>
      <w:proofErr w:type="spellStart"/>
      <w:r w:rsidRPr="007E4D40">
        <w:t>and</w:t>
      </w:r>
      <w:proofErr w:type="spellEnd"/>
      <w:r w:rsidRPr="007E4D40">
        <w:t xml:space="preserve"> </w:t>
      </w:r>
      <w:proofErr w:type="spellStart"/>
      <w:r w:rsidRPr="007E4D40">
        <w:t>tracking</w:t>
      </w:r>
      <w:proofErr w:type="spellEnd"/>
      <w:r w:rsidRPr="007E4D40">
        <w:t xml:space="preserve"> </w:t>
      </w:r>
      <w:proofErr w:type="spellStart"/>
      <w:r w:rsidRPr="007E4D40">
        <w:t>the</w:t>
      </w:r>
      <w:proofErr w:type="spellEnd"/>
      <w:r w:rsidRPr="007E4D40">
        <w:t xml:space="preserve"> </w:t>
      </w:r>
      <w:proofErr w:type="spellStart"/>
      <w:r w:rsidRPr="007E4D40">
        <w:t>sky</w:t>
      </w:r>
      <w:proofErr w:type="spellEnd"/>
      <w:r w:rsidRPr="007E4D40">
        <w:t xml:space="preserve"> is his </w:t>
      </w:r>
      <w:proofErr w:type="spellStart"/>
      <w:r w:rsidRPr="007E4D40">
        <w:t>biggest</w:t>
      </w:r>
      <w:proofErr w:type="spellEnd"/>
      <w:r w:rsidRPr="007E4D40">
        <w:t xml:space="preserve"> </w:t>
      </w:r>
      <w:proofErr w:type="spellStart"/>
      <w:r w:rsidRPr="007E4D40">
        <w:t>hobby</w:t>
      </w:r>
      <w:proofErr w:type="spellEnd"/>
      <w:r w:rsidRPr="007E4D40">
        <w:t xml:space="preserve">. </w:t>
      </w:r>
      <w:proofErr w:type="spellStart"/>
      <w:r w:rsidRPr="007E4D40">
        <w:t>Still</w:t>
      </w:r>
      <w:proofErr w:type="spellEnd"/>
      <w:r w:rsidRPr="007E4D40">
        <w:t xml:space="preserve">, it </w:t>
      </w:r>
      <w:proofErr w:type="spellStart"/>
      <w:r w:rsidRPr="007E4D40">
        <w:t>doesn't</w:t>
      </w:r>
      <w:proofErr w:type="spellEnd"/>
      <w:r w:rsidRPr="007E4D40">
        <w:t xml:space="preserve"> </w:t>
      </w:r>
      <w:proofErr w:type="spellStart"/>
      <w:r w:rsidRPr="007E4D40">
        <w:t>fully</w:t>
      </w:r>
      <w:proofErr w:type="spellEnd"/>
      <w:r w:rsidRPr="007E4D40">
        <w:t xml:space="preserve"> </w:t>
      </w:r>
      <w:proofErr w:type="spellStart"/>
      <w:r w:rsidRPr="007E4D40">
        <w:t>fill</w:t>
      </w:r>
      <w:proofErr w:type="spellEnd"/>
      <w:r w:rsidRPr="007E4D40">
        <w:t xml:space="preserve"> </w:t>
      </w:r>
      <w:proofErr w:type="spellStart"/>
      <w:r w:rsidRPr="007E4D40">
        <w:t>the</w:t>
      </w:r>
      <w:proofErr w:type="spellEnd"/>
      <w:r w:rsidRPr="007E4D40">
        <w:t xml:space="preserve"> </w:t>
      </w:r>
      <w:proofErr w:type="spellStart"/>
      <w:r w:rsidRPr="007E4D40">
        <w:t>gap</w:t>
      </w:r>
      <w:proofErr w:type="spellEnd"/>
      <w:r w:rsidRPr="007E4D40">
        <w:t xml:space="preserve"> inside </w:t>
      </w:r>
      <w:proofErr w:type="spellStart"/>
      <w:r w:rsidRPr="007E4D40">
        <w:t>him</w:t>
      </w:r>
      <w:proofErr w:type="spellEnd"/>
      <w:r w:rsidRPr="007E4D40">
        <w:t xml:space="preserve">. He </w:t>
      </w:r>
      <w:proofErr w:type="spellStart"/>
      <w:r w:rsidRPr="007E4D40">
        <w:t>doesn't</w:t>
      </w:r>
      <w:proofErr w:type="spellEnd"/>
      <w:r w:rsidRPr="007E4D40">
        <w:t xml:space="preserve"> </w:t>
      </w:r>
      <w:proofErr w:type="spellStart"/>
      <w:r w:rsidRPr="007E4D40">
        <w:t>only</w:t>
      </w:r>
      <w:proofErr w:type="spellEnd"/>
      <w:r w:rsidRPr="007E4D40">
        <w:t xml:space="preserve"> </w:t>
      </w:r>
      <w:proofErr w:type="spellStart"/>
      <w:r w:rsidRPr="007E4D40">
        <w:t>want</w:t>
      </w:r>
      <w:proofErr w:type="spellEnd"/>
      <w:r w:rsidRPr="007E4D40">
        <w:t xml:space="preserve"> </w:t>
      </w:r>
      <w:proofErr w:type="spellStart"/>
      <w:r w:rsidRPr="007E4D40">
        <w:t>to</w:t>
      </w:r>
      <w:proofErr w:type="spellEnd"/>
      <w:r w:rsidRPr="007E4D40">
        <w:t xml:space="preserve"> </w:t>
      </w:r>
      <w:proofErr w:type="spellStart"/>
      <w:r w:rsidRPr="007E4D40">
        <w:t>look</w:t>
      </w:r>
      <w:proofErr w:type="spellEnd"/>
      <w:r w:rsidRPr="007E4D40">
        <w:t xml:space="preserve"> at </w:t>
      </w:r>
      <w:proofErr w:type="spellStart"/>
      <w:r w:rsidRPr="007E4D40">
        <w:t>the</w:t>
      </w:r>
      <w:proofErr w:type="spellEnd"/>
      <w:r w:rsidRPr="007E4D40">
        <w:t xml:space="preserve"> </w:t>
      </w:r>
      <w:proofErr w:type="spellStart"/>
      <w:r w:rsidRPr="007E4D40">
        <w:t>universe</w:t>
      </w:r>
      <w:proofErr w:type="spellEnd"/>
      <w:r w:rsidRPr="007E4D40">
        <w:t xml:space="preserve">—he </w:t>
      </w:r>
      <w:proofErr w:type="spellStart"/>
      <w:r w:rsidRPr="007E4D40">
        <w:t>wants</w:t>
      </w:r>
      <w:proofErr w:type="spellEnd"/>
      <w:r w:rsidRPr="007E4D40">
        <w:t xml:space="preserve"> </w:t>
      </w:r>
      <w:proofErr w:type="spellStart"/>
      <w:r w:rsidRPr="007E4D40">
        <w:t>to</w:t>
      </w:r>
      <w:proofErr w:type="spellEnd"/>
      <w:r w:rsidRPr="007E4D40">
        <w:t xml:space="preserve"> </w:t>
      </w:r>
      <w:proofErr w:type="spellStart"/>
      <w:r w:rsidRPr="007E4D40">
        <w:t>share</w:t>
      </w:r>
      <w:proofErr w:type="spellEnd"/>
      <w:r w:rsidRPr="007E4D40">
        <w:t xml:space="preserve"> </w:t>
      </w:r>
      <w:proofErr w:type="spellStart"/>
      <w:r w:rsidRPr="007E4D40">
        <w:t>that</w:t>
      </w:r>
      <w:proofErr w:type="spellEnd"/>
      <w:r w:rsidRPr="007E4D40">
        <w:t xml:space="preserve"> </w:t>
      </w:r>
      <w:proofErr w:type="spellStart"/>
      <w:r w:rsidRPr="007E4D40">
        <w:t>feeling</w:t>
      </w:r>
      <w:proofErr w:type="spellEnd"/>
      <w:r w:rsidRPr="007E4D40">
        <w:t xml:space="preserve"> </w:t>
      </w:r>
      <w:proofErr w:type="spellStart"/>
      <w:r w:rsidRPr="007E4D40">
        <w:t>with</w:t>
      </w:r>
      <w:proofErr w:type="spellEnd"/>
      <w:r w:rsidRPr="007E4D40">
        <w:t xml:space="preserve"> </w:t>
      </w:r>
      <w:proofErr w:type="spellStart"/>
      <w:r w:rsidRPr="007E4D40">
        <w:t>other</w:t>
      </w:r>
      <w:proofErr w:type="spellEnd"/>
      <w:r w:rsidRPr="007E4D40">
        <w:t xml:space="preserve"> </w:t>
      </w:r>
      <w:proofErr w:type="spellStart"/>
      <w:r w:rsidRPr="007E4D40">
        <w:t>people</w:t>
      </w:r>
      <w:proofErr w:type="spellEnd"/>
      <w:r w:rsidRPr="007E4D40">
        <w:t xml:space="preserve">: </w:t>
      </w:r>
      <w:proofErr w:type="spellStart"/>
      <w:r w:rsidRPr="007E4D40">
        <w:t>kids</w:t>
      </w:r>
      <w:proofErr w:type="spellEnd"/>
      <w:r w:rsidRPr="007E4D40">
        <w:t xml:space="preserve">, </w:t>
      </w:r>
      <w:proofErr w:type="spellStart"/>
      <w:r w:rsidRPr="007E4D40">
        <w:t>elders</w:t>
      </w:r>
      <w:proofErr w:type="spellEnd"/>
      <w:r w:rsidRPr="007E4D40">
        <w:t xml:space="preserve">, </w:t>
      </w:r>
      <w:proofErr w:type="spellStart"/>
      <w:r w:rsidRPr="007E4D40">
        <w:t>anyone</w:t>
      </w:r>
      <w:proofErr w:type="spellEnd"/>
      <w:r w:rsidRPr="007E4D40">
        <w:t xml:space="preserve"> </w:t>
      </w:r>
      <w:proofErr w:type="spellStart"/>
      <w:r w:rsidRPr="007E4D40">
        <w:t>who's</w:t>
      </w:r>
      <w:proofErr w:type="spellEnd"/>
      <w:r w:rsidRPr="007E4D40">
        <w:t xml:space="preserve"> </w:t>
      </w:r>
      <w:proofErr w:type="spellStart"/>
      <w:r w:rsidRPr="007E4D40">
        <w:t>curious</w:t>
      </w:r>
      <w:proofErr w:type="spellEnd"/>
      <w:r w:rsidRPr="007E4D40">
        <w:t>.</w:t>
      </w:r>
    </w:p>
    <w:p w14:paraId="7B3EA4AA" w14:textId="77777777" w:rsidR="007E4D40" w:rsidRPr="007E4D40" w:rsidRDefault="007E4D40" w:rsidP="007E4D40">
      <w:r w:rsidRPr="007E4D40">
        <w:t xml:space="preserve">But in </w:t>
      </w:r>
      <w:proofErr w:type="spellStart"/>
      <w:r w:rsidRPr="007E4D40">
        <w:t>real</w:t>
      </w:r>
      <w:proofErr w:type="spellEnd"/>
      <w:r w:rsidRPr="007E4D40">
        <w:t xml:space="preserve"> life, how do </w:t>
      </w:r>
      <w:proofErr w:type="spellStart"/>
      <w:r w:rsidRPr="007E4D40">
        <w:t>you</w:t>
      </w:r>
      <w:proofErr w:type="spellEnd"/>
      <w:r w:rsidRPr="007E4D40">
        <w:t xml:space="preserve"> </w:t>
      </w:r>
      <w:proofErr w:type="spellStart"/>
      <w:r w:rsidRPr="007E4D40">
        <w:t>even</w:t>
      </w:r>
      <w:proofErr w:type="spellEnd"/>
      <w:r w:rsidRPr="007E4D40">
        <w:t xml:space="preserve"> </w:t>
      </w:r>
      <w:proofErr w:type="spellStart"/>
      <w:r w:rsidRPr="007E4D40">
        <w:t>find</w:t>
      </w:r>
      <w:proofErr w:type="spellEnd"/>
      <w:r w:rsidRPr="007E4D40">
        <w:t xml:space="preserve"> </w:t>
      </w:r>
      <w:proofErr w:type="spellStart"/>
      <w:r w:rsidRPr="007E4D40">
        <w:t>the</w:t>
      </w:r>
      <w:proofErr w:type="spellEnd"/>
      <w:r w:rsidRPr="007E4D40">
        <w:t xml:space="preserve"> </w:t>
      </w:r>
      <w:proofErr w:type="spellStart"/>
      <w:r w:rsidRPr="007E4D40">
        <w:t>right</w:t>
      </w:r>
      <w:proofErr w:type="spellEnd"/>
      <w:r w:rsidRPr="007E4D40">
        <w:t xml:space="preserve"> </w:t>
      </w:r>
      <w:proofErr w:type="spellStart"/>
      <w:r w:rsidRPr="007E4D40">
        <w:t>person</w:t>
      </w:r>
      <w:proofErr w:type="spellEnd"/>
      <w:r w:rsidRPr="007E4D40">
        <w:t xml:space="preserve"> </w:t>
      </w:r>
      <w:proofErr w:type="spellStart"/>
      <w:r w:rsidRPr="007E4D40">
        <w:t>for</w:t>
      </w:r>
      <w:proofErr w:type="spellEnd"/>
      <w:r w:rsidRPr="007E4D40">
        <w:t xml:space="preserve"> </w:t>
      </w:r>
      <w:proofErr w:type="spellStart"/>
      <w:r w:rsidRPr="007E4D40">
        <w:t>that</w:t>
      </w:r>
      <w:proofErr w:type="spellEnd"/>
      <w:r w:rsidRPr="007E4D40">
        <w:t xml:space="preserve">? </w:t>
      </w:r>
      <w:proofErr w:type="spellStart"/>
      <w:r w:rsidRPr="007E4D40">
        <w:t>You</w:t>
      </w:r>
      <w:proofErr w:type="spellEnd"/>
      <w:r w:rsidRPr="007E4D40">
        <w:t xml:space="preserve"> </w:t>
      </w:r>
      <w:proofErr w:type="spellStart"/>
      <w:r w:rsidRPr="007E4D40">
        <w:t>can't</w:t>
      </w:r>
      <w:proofErr w:type="spellEnd"/>
      <w:r w:rsidRPr="007E4D40">
        <w:t xml:space="preserve"> </w:t>
      </w:r>
      <w:proofErr w:type="spellStart"/>
      <w:r w:rsidRPr="007E4D40">
        <w:t>just</w:t>
      </w:r>
      <w:proofErr w:type="spellEnd"/>
      <w:r w:rsidRPr="007E4D40">
        <w:t xml:space="preserve"> </w:t>
      </w:r>
      <w:proofErr w:type="spellStart"/>
      <w:r w:rsidRPr="007E4D40">
        <w:t>go</w:t>
      </w:r>
      <w:proofErr w:type="spellEnd"/>
      <w:r w:rsidRPr="007E4D40">
        <w:t xml:space="preserve"> </w:t>
      </w:r>
      <w:proofErr w:type="spellStart"/>
      <w:r w:rsidRPr="007E4D40">
        <w:t>to</w:t>
      </w:r>
      <w:proofErr w:type="spellEnd"/>
      <w:r w:rsidRPr="007E4D40">
        <w:t xml:space="preserve"> a </w:t>
      </w:r>
      <w:proofErr w:type="spellStart"/>
      <w:r w:rsidRPr="007E4D40">
        <w:t>random</w:t>
      </w:r>
      <w:proofErr w:type="spellEnd"/>
      <w:r w:rsidRPr="007E4D40">
        <w:t xml:space="preserve"> park </w:t>
      </w:r>
      <w:proofErr w:type="spellStart"/>
      <w:r w:rsidRPr="007E4D40">
        <w:t>and</w:t>
      </w:r>
      <w:proofErr w:type="spellEnd"/>
      <w:r w:rsidRPr="007E4D40">
        <w:t xml:space="preserve"> ask </w:t>
      </w:r>
      <w:proofErr w:type="spellStart"/>
      <w:r w:rsidRPr="007E4D40">
        <w:t>strangers</w:t>
      </w:r>
      <w:proofErr w:type="spellEnd"/>
      <w:r w:rsidRPr="007E4D40">
        <w:t xml:space="preserve"> </w:t>
      </w:r>
      <w:proofErr w:type="spellStart"/>
      <w:r w:rsidRPr="007E4D40">
        <w:t>to</w:t>
      </w:r>
      <w:proofErr w:type="spellEnd"/>
      <w:r w:rsidRPr="007E4D40">
        <w:t xml:space="preserve"> </w:t>
      </w:r>
      <w:proofErr w:type="spellStart"/>
      <w:r w:rsidRPr="007E4D40">
        <w:t>join</w:t>
      </w:r>
      <w:proofErr w:type="spellEnd"/>
      <w:r w:rsidRPr="007E4D40">
        <w:t xml:space="preserve"> </w:t>
      </w:r>
      <w:proofErr w:type="spellStart"/>
      <w:r w:rsidRPr="007E4D40">
        <w:t>you</w:t>
      </w:r>
      <w:proofErr w:type="spellEnd"/>
      <w:r w:rsidRPr="007E4D40">
        <w:t xml:space="preserve"> </w:t>
      </w:r>
      <w:proofErr w:type="spellStart"/>
      <w:r w:rsidRPr="007E4D40">
        <w:t>for</w:t>
      </w:r>
      <w:proofErr w:type="spellEnd"/>
      <w:r w:rsidRPr="007E4D40">
        <w:t xml:space="preserve"> a </w:t>
      </w:r>
      <w:proofErr w:type="spellStart"/>
      <w:r w:rsidRPr="007E4D40">
        <w:t>night-sky</w:t>
      </w:r>
      <w:proofErr w:type="spellEnd"/>
      <w:r w:rsidRPr="007E4D40">
        <w:t xml:space="preserve"> </w:t>
      </w:r>
      <w:proofErr w:type="spellStart"/>
      <w:r w:rsidRPr="007E4D40">
        <w:t>observation</w:t>
      </w:r>
      <w:proofErr w:type="spellEnd"/>
      <w:r w:rsidRPr="007E4D40">
        <w:t xml:space="preserve"> </w:t>
      </w:r>
      <w:proofErr w:type="spellStart"/>
      <w:r w:rsidRPr="007E4D40">
        <w:t>session</w:t>
      </w:r>
      <w:proofErr w:type="spellEnd"/>
      <w:r w:rsidRPr="007E4D40">
        <w:t xml:space="preserve">. </w:t>
      </w:r>
      <w:proofErr w:type="spellStart"/>
      <w:r w:rsidRPr="007E4D40">
        <w:t>It's</w:t>
      </w:r>
      <w:proofErr w:type="spellEnd"/>
      <w:r w:rsidRPr="007E4D40">
        <w:t xml:space="preserve"> </w:t>
      </w:r>
      <w:proofErr w:type="spellStart"/>
      <w:r w:rsidRPr="007E4D40">
        <w:t>awkward</w:t>
      </w:r>
      <w:proofErr w:type="spellEnd"/>
      <w:r w:rsidRPr="007E4D40">
        <w:t xml:space="preserve">, </w:t>
      </w:r>
      <w:proofErr w:type="spellStart"/>
      <w:r w:rsidRPr="007E4D40">
        <w:t>unstructured</w:t>
      </w:r>
      <w:proofErr w:type="spellEnd"/>
      <w:r w:rsidRPr="007E4D40">
        <w:t xml:space="preserve">, </w:t>
      </w:r>
      <w:proofErr w:type="spellStart"/>
      <w:r w:rsidRPr="007E4D40">
        <w:t>and</w:t>
      </w:r>
      <w:proofErr w:type="spellEnd"/>
      <w:r w:rsidRPr="007E4D40">
        <w:t xml:space="preserve"> it </w:t>
      </w:r>
      <w:proofErr w:type="spellStart"/>
      <w:r w:rsidRPr="007E4D40">
        <w:t>simply</w:t>
      </w:r>
      <w:proofErr w:type="spellEnd"/>
      <w:r w:rsidRPr="007E4D40">
        <w:t xml:space="preserve"> </w:t>
      </w:r>
      <w:proofErr w:type="spellStart"/>
      <w:r w:rsidRPr="007E4D40">
        <w:t>doesn't</w:t>
      </w:r>
      <w:proofErr w:type="spellEnd"/>
      <w:r w:rsidRPr="007E4D40">
        <w:t xml:space="preserve"> </w:t>
      </w:r>
      <w:proofErr w:type="spellStart"/>
      <w:r w:rsidRPr="007E4D40">
        <w:t>work</w:t>
      </w:r>
      <w:proofErr w:type="spellEnd"/>
      <w:r w:rsidRPr="007E4D40">
        <w:t>.</w:t>
      </w:r>
    </w:p>
    <w:p w14:paraId="2D4018E7" w14:textId="77777777" w:rsidR="007E4D40" w:rsidRPr="007E4D40" w:rsidRDefault="007E4D40" w:rsidP="007E4D40">
      <w:proofErr w:type="spellStart"/>
      <w:r w:rsidRPr="007E4D40">
        <w:t>One</w:t>
      </w:r>
      <w:proofErr w:type="spellEnd"/>
      <w:r w:rsidRPr="007E4D40">
        <w:t xml:space="preserve"> </w:t>
      </w:r>
      <w:proofErr w:type="spellStart"/>
      <w:r w:rsidRPr="007E4D40">
        <w:t>day</w:t>
      </w:r>
      <w:proofErr w:type="spellEnd"/>
      <w:r w:rsidRPr="007E4D40">
        <w:t xml:space="preserve"> at </w:t>
      </w:r>
      <w:proofErr w:type="spellStart"/>
      <w:r w:rsidRPr="007E4D40">
        <w:t>work</w:t>
      </w:r>
      <w:proofErr w:type="spellEnd"/>
      <w:r w:rsidRPr="007E4D40">
        <w:t xml:space="preserve">, he </w:t>
      </w:r>
      <w:proofErr w:type="spellStart"/>
      <w:r w:rsidRPr="007E4D40">
        <w:t>hears</w:t>
      </w:r>
      <w:proofErr w:type="spellEnd"/>
      <w:r w:rsidRPr="007E4D40">
        <w:t xml:space="preserve"> </w:t>
      </w:r>
      <w:proofErr w:type="spellStart"/>
      <w:r w:rsidRPr="007E4D40">
        <w:t>about</w:t>
      </w:r>
      <w:proofErr w:type="spellEnd"/>
      <w:r w:rsidRPr="007E4D40">
        <w:t xml:space="preserve"> </w:t>
      </w:r>
      <w:proofErr w:type="spellStart"/>
      <w:r w:rsidRPr="007E4D40">
        <w:t>The</w:t>
      </w:r>
      <w:proofErr w:type="spellEnd"/>
      <w:r w:rsidRPr="007E4D40">
        <w:t xml:space="preserve"> </w:t>
      </w:r>
      <w:proofErr w:type="spellStart"/>
      <w:r w:rsidRPr="007E4D40">
        <w:t>Hive</w:t>
      </w:r>
      <w:proofErr w:type="spellEnd"/>
      <w:r w:rsidRPr="007E4D40">
        <w:t xml:space="preserve"> </w:t>
      </w:r>
      <w:proofErr w:type="spellStart"/>
      <w:r w:rsidRPr="007E4D40">
        <w:t>from</w:t>
      </w:r>
      <w:proofErr w:type="spellEnd"/>
      <w:r w:rsidRPr="007E4D40">
        <w:t xml:space="preserve"> a </w:t>
      </w:r>
      <w:proofErr w:type="spellStart"/>
      <w:r w:rsidRPr="007E4D40">
        <w:t>colleague</w:t>
      </w:r>
      <w:proofErr w:type="spellEnd"/>
      <w:r w:rsidRPr="007E4D40">
        <w:t xml:space="preserve">. </w:t>
      </w:r>
      <w:proofErr w:type="spellStart"/>
      <w:r w:rsidRPr="007E4D40">
        <w:t>That</w:t>
      </w:r>
      <w:proofErr w:type="spellEnd"/>
      <w:r w:rsidRPr="007E4D40">
        <w:t xml:space="preserve"> </w:t>
      </w:r>
      <w:proofErr w:type="spellStart"/>
      <w:r w:rsidRPr="007E4D40">
        <w:t>same</w:t>
      </w:r>
      <w:proofErr w:type="spellEnd"/>
      <w:r w:rsidRPr="007E4D40">
        <w:t xml:space="preserve"> </w:t>
      </w:r>
      <w:proofErr w:type="spellStart"/>
      <w:r w:rsidRPr="007E4D40">
        <w:t>evening</w:t>
      </w:r>
      <w:proofErr w:type="spellEnd"/>
      <w:r w:rsidRPr="007E4D40">
        <w:t xml:space="preserve">, he </w:t>
      </w:r>
      <w:proofErr w:type="spellStart"/>
      <w:r w:rsidRPr="007E4D40">
        <w:t>creates</w:t>
      </w:r>
      <w:proofErr w:type="spellEnd"/>
      <w:r w:rsidRPr="007E4D40">
        <w:t xml:space="preserve"> an </w:t>
      </w:r>
      <w:proofErr w:type="spellStart"/>
      <w:r w:rsidRPr="007E4D40">
        <w:t>offer</w:t>
      </w:r>
      <w:proofErr w:type="spellEnd"/>
      <w:r w:rsidRPr="007E4D40">
        <w:t>: "</w:t>
      </w:r>
      <w:proofErr w:type="spellStart"/>
      <w:r w:rsidRPr="007E4D40">
        <w:t>Night</w:t>
      </w:r>
      <w:proofErr w:type="spellEnd"/>
      <w:r w:rsidRPr="007E4D40">
        <w:t xml:space="preserve"> </w:t>
      </w:r>
      <w:proofErr w:type="spellStart"/>
      <w:r w:rsidRPr="007E4D40">
        <w:t>Sky</w:t>
      </w:r>
      <w:proofErr w:type="spellEnd"/>
      <w:r w:rsidRPr="007E4D40">
        <w:t xml:space="preserve"> </w:t>
      </w:r>
      <w:proofErr w:type="spellStart"/>
      <w:r w:rsidRPr="007E4D40">
        <w:t>Observation</w:t>
      </w:r>
      <w:proofErr w:type="spellEnd"/>
      <w:r w:rsidRPr="007E4D40">
        <w:t xml:space="preserve"> </w:t>
      </w:r>
      <w:proofErr w:type="spellStart"/>
      <w:r w:rsidRPr="007E4D40">
        <w:t>with</w:t>
      </w:r>
      <w:proofErr w:type="spellEnd"/>
      <w:r w:rsidRPr="007E4D40">
        <w:t xml:space="preserve"> </w:t>
      </w:r>
      <w:proofErr w:type="spellStart"/>
      <w:r w:rsidRPr="007E4D40">
        <w:t>Telescope</w:t>
      </w:r>
      <w:proofErr w:type="spellEnd"/>
      <w:r w:rsidRPr="007E4D40">
        <w:t xml:space="preserve"> – 2 </w:t>
      </w:r>
      <w:proofErr w:type="spellStart"/>
      <w:r w:rsidRPr="007E4D40">
        <w:t>hours</w:t>
      </w:r>
      <w:proofErr w:type="spellEnd"/>
      <w:r w:rsidRPr="007E4D40">
        <w:t xml:space="preserve">. </w:t>
      </w:r>
      <w:proofErr w:type="spellStart"/>
      <w:r w:rsidRPr="007E4D40">
        <w:t>I'll</w:t>
      </w:r>
      <w:proofErr w:type="spellEnd"/>
      <w:r w:rsidRPr="007E4D40">
        <w:t xml:space="preserve"> </w:t>
      </w:r>
      <w:proofErr w:type="spellStart"/>
      <w:r w:rsidRPr="007E4D40">
        <w:t>bring</w:t>
      </w:r>
      <w:proofErr w:type="spellEnd"/>
      <w:r w:rsidRPr="007E4D40">
        <w:t xml:space="preserve"> </w:t>
      </w:r>
      <w:proofErr w:type="spellStart"/>
      <w:r w:rsidRPr="007E4D40">
        <w:t>the</w:t>
      </w:r>
      <w:proofErr w:type="spellEnd"/>
      <w:r w:rsidRPr="007E4D40">
        <w:t xml:space="preserve"> </w:t>
      </w:r>
      <w:proofErr w:type="spellStart"/>
      <w:r w:rsidRPr="007E4D40">
        <w:t>equipment</w:t>
      </w:r>
      <w:proofErr w:type="spellEnd"/>
      <w:r w:rsidRPr="007E4D40">
        <w:t xml:space="preserve">, </w:t>
      </w:r>
      <w:proofErr w:type="spellStart"/>
      <w:r w:rsidRPr="007E4D40">
        <w:t>explain</w:t>
      </w:r>
      <w:proofErr w:type="spellEnd"/>
      <w:r w:rsidRPr="007E4D40">
        <w:t xml:space="preserve"> </w:t>
      </w:r>
      <w:proofErr w:type="spellStart"/>
      <w:r w:rsidRPr="007E4D40">
        <w:t>the</w:t>
      </w:r>
      <w:proofErr w:type="spellEnd"/>
      <w:r w:rsidRPr="007E4D40">
        <w:t xml:space="preserve"> </w:t>
      </w:r>
      <w:proofErr w:type="spellStart"/>
      <w:r w:rsidRPr="007E4D40">
        <w:t>basics</w:t>
      </w:r>
      <w:proofErr w:type="spellEnd"/>
      <w:r w:rsidRPr="007E4D40">
        <w:t xml:space="preserve">, </w:t>
      </w:r>
      <w:proofErr w:type="spellStart"/>
      <w:r w:rsidRPr="007E4D40">
        <w:t>and</w:t>
      </w:r>
      <w:proofErr w:type="spellEnd"/>
      <w:r w:rsidRPr="007E4D40">
        <w:t xml:space="preserve"> </w:t>
      </w:r>
      <w:proofErr w:type="spellStart"/>
      <w:r w:rsidRPr="007E4D40">
        <w:t>help</w:t>
      </w:r>
      <w:proofErr w:type="spellEnd"/>
      <w:r w:rsidRPr="007E4D40">
        <w:t xml:space="preserve"> </w:t>
      </w:r>
      <w:proofErr w:type="spellStart"/>
      <w:r w:rsidRPr="007E4D40">
        <w:t>you</w:t>
      </w:r>
      <w:proofErr w:type="spellEnd"/>
      <w:r w:rsidRPr="007E4D40">
        <w:t xml:space="preserve"> </w:t>
      </w:r>
      <w:proofErr w:type="spellStart"/>
      <w:r w:rsidRPr="007E4D40">
        <w:t>capture</w:t>
      </w:r>
      <w:proofErr w:type="spellEnd"/>
      <w:r w:rsidRPr="007E4D40">
        <w:t xml:space="preserve"> a </w:t>
      </w:r>
      <w:proofErr w:type="spellStart"/>
      <w:r w:rsidRPr="007E4D40">
        <w:t>few</w:t>
      </w:r>
      <w:proofErr w:type="spellEnd"/>
      <w:r w:rsidRPr="007E4D40">
        <w:t xml:space="preserve"> </w:t>
      </w:r>
      <w:proofErr w:type="spellStart"/>
      <w:r w:rsidRPr="007E4D40">
        <w:t>photos</w:t>
      </w:r>
      <w:proofErr w:type="spellEnd"/>
      <w:r w:rsidRPr="007E4D40">
        <w:t xml:space="preserve"> </w:t>
      </w:r>
      <w:proofErr w:type="spellStart"/>
      <w:r w:rsidRPr="007E4D40">
        <w:t>if</w:t>
      </w:r>
      <w:proofErr w:type="spellEnd"/>
      <w:r w:rsidRPr="007E4D40">
        <w:t xml:space="preserve"> </w:t>
      </w:r>
      <w:proofErr w:type="spellStart"/>
      <w:r w:rsidRPr="007E4D40">
        <w:t>you</w:t>
      </w:r>
      <w:proofErr w:type="spellEnd"/>
      <w:r w:rsidRPr="007E4D40">
        <w:t xml:space="preserve"> </w:t>
      </w:r>
      <w:proofErr w:type="spellStart"/>
      <w:r w:rsidRPr="007E4D40">
        <w:t>want</w:t>
      </w:r>
      <w:proofErr w:type="spellEnd"/>
      <w:r w:rsidRPr="007E4D40">
        <w:t xml:space="preserve">." He </w:t>
      </w:r>
      <w:proofErr w:type="spellStart"/>
      <w:r w:rsidRPr="007E4D40">
        <w:t>describes</w:t>
      </w:r>
      <w:proofErr w:type="spellEnd"/>
      <w:r w:rsidRPr="007E4D40">
        <w:t xml:space="preserve"> </w:t>
      </w:r>
      <w:proofErr w:type="spellStart"/>
      <w:r w:rsidRPr="007E4D40">
        <w:t>the</w:t>
      </w:r>
      <w:proofErr w:type="spellEnd"/>
      <w:r w:rsidRPr="007E4D40">
        <w:t xml:space="preserve"> </w:t>
      </w:r>
      <w:proofErr w:type="spellStart"/>
      <w:r w:rsidRPr="007E4D40">
        <w:t>details</w:t>
      </w:r>
      <w:proofErr w:type="spellEnd"/>
      <w:r w:rsidRPr="007E4D40">
        <w:t xml:space="preserve">, </w:t>
      </w:r>
      <w:proofErr w:type="spellStart"/>
      <w:r w:rsidRPr="007E4D40">
        <w:t>sets</w:t>
      </w:r>
      <w:proofErr w:type="spellEnd"/>
      <w:r w:rsidRPr="007E4D40">
        <w:t xml:space="preserve"> </w:t>
      </w:r>
      <w:proofErr w:type="spellStart"/>
      <w:r w:rsidRPr="007E4D40">
        <w:t>the</w:t>
      </w:r>
      <w:proofErr w:type="spellEnd"/>
      <w:r w:rsidRPr="007E4D40">
        <w:t xml:space="preserve"> </w:t>
      </w:r>
      <w:proofErr w:type="spellStart"/>
      <w:r w:rsidRPr="007E4D40">
        <w:t>duration</w:t>
      </w:r>
      <w:proofErr w:type="spellEnd"/>
      <w:r w:rsidRPr="007E4D40">
        <w:t xml:space="preserve">, </w:t>
      </w:r>
      <w:proofErr w:type="spellStart"/>
      <w:r w:rsidRPr="007E4D40">
        <w:t>and</w:t>
      </w:r>
      <w:proofErr w:type="spellEnd"/>
      <w:r w:rsidRPr="007E4D40">
        <w:t xml:space="preserve"> </w:t>
      </w:r>
      <w:proofErr w:type="spellStart"/>
      <w:r w:rsidRPr="007E4D40">
        <w:t>posts</w:t>
      </w:r>
      <w:proofErr w:type="spellEnd"/>
      <w:r w:rsidRPr="007E4D40">
        <w:t xml:space="preserve"> it. </w:t>
      </w:r>
      <w:proofErr w:type="spellStart"/>
      <w:r w:rsidRPr="007E4D40">
        <w:t>For</w:t>
      </w:r>
      <w:proofErr w:type="spellEnd"/>
      <w:r w:rsidRPr="007E4D40">
        <w:t xml:space="preserve"> </w:t>
      </w:r>
      <w:proofErr w:type="spellStart"/>
      <w:r w:rsidRPr="007E4D40">
        <w:t>the</w:t>
      </w:r>
      <w:proofErr w:type="spellEnd"/>
      <w:r w:rsidRPr="007E4D40">
        <w:t xml:space="preserve"> </w:t>
      </w:r>
      <w:proofErr w:type="spellStart"/>
      <w:r w:rsidRPr="007E4D40">
        <w:t>first</w:t>
      </w:r>
      <w:proofErr w:type="spellEnd"/>
      <w:r w:rsidRPr="007E4D40">
        <w:t xml:space="preserve"> time, </w:t>
      </w:r>
      <w:proofErr w:type="spellStart"/>
      <w:r w:rsidRPr="007E4D40">
        <w:t>what</w:t>
      </w:r>
      <w:proofErr w:type="spellEnd"/>
      <w:r w:rsidRPr="007E4D40">
        <w:t xml:space="preserve"> he </w:t>
      </w:r>
      <w:proofErr w:type="spellStart"/>
      <w:r w:rsidRPr="007E4D40">
        <w:t>wants</w:t>
      </w:r>
      <w:proofErr w:type="spellEnd"/>
      <w:r w:rsidRPr="007E4D40">
        <w:t xml:space="preserve"> </w:t>
      </w:r>
      <w:proofErr w:type="spellStart"/>
      <w:r w:rsidRPr="007E4D40">
        <w:t>to</w:t>
      </w:r>
      <w:proofErr w:type="spellEnd"/>
      <w:r w:rsidRPr="007E4D40">
        <w:t xml:space="preserve"> </w:t>
      </w:r>
      <w:proofErr w:type="spellStart"/>
      <w:r w:rsidRPr="007E4D40">
        <w:t>give</w:t>
      </w:r>
      <w:proofErr w:type="spellEnd"/>
      <w:r w:rsidRPr="007E4D40">
        <w:t xml:space="preserve"> </w:t>
      </w:r>
      <w:proofErr w:type="spellStart"/>
      <w:r w:rsidRPr="007E4D40">
        <w:t>becomes</w:t>
      </w:r>
      <w:proofErr w:type="spellEnd"/>
      <w:r w:rsidRPr="007E4D40">
        <w:t xml:space="preserve"> </w:t>
      </w:r>
      <w:proofErr w:type="spellStart"/>
      <w:r w:rsidRPr="007E4D40">
        <w:t>something</w:t>
      </w:r>
      <w:proofErr w:type="spellEnd"/>
      <w:r w:rsidRPr="007E4D40">
        <w:t xml:space="preserve"> </w:t>
      </w:r>
      <w:proofErr w:type="spellStart"/>
      <w:r w:rsidRPr="007E4D40">
        <w:t>concrete</w:t>
      </w:r>
      <w:proofErr w:type="spellEnd"/>
      <w:r w:rsidRPr="007E4D40">
        <w:t>—</w:t>
      </w:r>
      <w:proofErr w:type="spellStart"/>
      <w:r w:rsidRPr="007E4D40">
        <w:t>something</w:t>
      </w:r>
      <w:proofErr w:type="spellEnd"/>
      <w:r w:rsidRPr="007E4D40">
        <w:t xml:space="preserve"> </w:t>
      </w:r>
      <w:proofErr w:type="spellStart"/>
      <w:r w:rsidRPr="007E4D40">
        <w:t>other</w:t>
      </w:r>
      <w:proofErr w:type="spellEnd"/>
      <w:r w:rsidRPr="007E4D40">
        <w:t xml:space="preserve"> </w:t>
      </w:r>
      <w:proofErr w:type="spellStart"/>
      <w:r w:rsidRPr="007E4D40">
        <w:t>people</w:t>
      </w:r>
      <w:proofErr w:type="spellEnd"/>
      <w:r w:rsidRPr="007E4D40">
        <w:t xml:space="preserve"> can </w:t>
      </w:r>
      <w:proofErr w:type="spellStart"/>
      <w:r w:rsidRPr="007E4D40">
        <w:t>actually</w:t>
      </w:r>
      <w:proofErr w:type="spellEnd"/>
      <w:r w:rsidRPr="007E4D40">
        <w:t xml:space="preserve"> </w:t>
      </w:r>
      <w:proofErr w:type="spellStart"/>
      <w:r w:rsidRPr="007E4D40">
        <w:t>find</w:t>
      </w:r>
      <w:proofErr w:type="spellEnd"/>
      <w:r w:rsidRPr="007E4D40">
        <w:t>.</w:t>
      </w:r>
    </w:p>
    <w:p w14:paraId="442364EE" w14:textId="77777777" w:rsidR="007E4D40" w:rsidRPr="007E4D40" w:rsidRDefault="007E4D40" w:rsidP="007E4D40">
      <w:pPr>
        <w:rPr>
          <w:b/>
          <w:bCs/>
        </w:rPr>
      </w:pPr>
      <w:r w:rsidRPr="007E4D40">
        <w:rPr>
          <w:b/>
          <w:bCs/>
        </w:rPr>
        <w:t>The Service Seeker: Adnan Amca</w:t>
      </w:r>
    </w:p>
    <w:p w14:paraId="1CE3D8E7" w14:textId="77777777" w:rsidR="007E4D40" w:rsidRPr="007E4D40" w:rsidRDefault="007E4D40" w:rsidP="007E4D40">
      <w:r w:rsidRPr="007E4D40">
        <w:t xml:space="preserve">On </w:t>
      </w:r>
      <w:proofErr w:type="spellStart"/>
      <w:r w:rsidRPr="007E4D40">
        <w:t>the</w:t>
      </w:r>
      <w:proofErr w:type="spellEnd"/>
      <w:r w:rsidRPr="007E4D40">
        <w:t xml:space="preserve"> </w:t>
      </w:r>
      <w:proofErr w:type="spellStart"/>
      <w:r w:rsidRPr="007E4D40">
        <w:t>other</w:t>
      </w:r>
      <w:proofErr w:type="spellEnd"/>
      <w:r w:rsidRPr="007E4D40">
        <w:t xml:space="preserve"> </w:t>
      </w:r>
      <w:proofErr w:type="spellStart"/>
      <w:r w:rsidRPr="007E4D40">
        <w:t>side</w:t>
      </w:r>
      <w:proofErr w:type="spellEnd"/>
      <w:r w:rsidRPr="007E4D40">
        <w:t xml:space="preserve">, </w:t>
      </w:r>
      <w:proofErr w:type="spellStart"/>
      <w:r w:rsidRPr="007E4D40">
        <w:t>we</w:t>
      </w:r>
      <w:proofErr w:type="spellEnd"/>
      <w:r w:rsidRPr="007E4D40">
        <w:t xml:space="preserve"> </w:t>
      </w:r>
      <w:proofErr w:type="spellStart"/>
      <w:r w:rsidRPr="007E4D40">
        <w:t>have</w:t>
      </w:r>
      <w:proofErr w:type="spellEnd"/>
      <w:r w:rsidRPr="007E4D40">
        <w:t xml:space="preserve"> Adnan Amca, a </w:t>
      </w:r>
      <w:proofErr w:type="spellStart"/>
      <w:r w:rsidRPr="007E4D40">
        <w:t>retired</w:t>
      </w:r>
      <w:proofErr w:type="spellEnd"/>
      <w:r w:rsidRPr="007E4D40">
        <w:t xml:space="preserve"> </w:t>
      </w:r>
      <w:proofErr w:type="spellStart"/>
      <w:r w:rsidRPr="007E4D40">
        <w:t>science</w:t>
      </w:r>
      <w:proofErr w:type="spellEnd"/>
      <w:r w:rsidRPr="007E4D40">
        <w:t xml:space="preserve"> </w:t>
      </w:r>
      <w:proofErr w:type="spellStart"/>
      <w:r w:rsidRPr="007E4D40">
        <w:t>teacher</w:t>
      </w:r>
      <w:proofErr w:type="spellEnd"/>
      <w:r w:rsidRPr="007E4D40">
        <w:t xml:space="preserve">. He has </w:t>
      </w:r>
      <w:proofErr w:type="spellStart"/>
      <w:r w:rsidRPr="007E4D40">
        <w:t>been</w:t>
      </w:r>
      <w:proofErr w:type="spellEnd"/>
      <w:r w:rsidRPr="007E4D40">
        <w:t xml:space="preserve"> </w:t>
      </w:r>
      <w:proofErr w:type="spellStart"/>
      <w:r w:rsidRPr="007E4D40">
        <w:t>subscribed</w:t>
      </w:r>
      <w:proofErr w:type="spellEnd"/>
      <w:r w:rsidRPr="007E4D40">
        <w:t xml:space="preserve"> </w:t>
      </w:r>
      <w:proofErr w:type="spellStart"/>
      <w:r w:rsidRPr="007E4D40">
        <w:t>to</w:t>
      </w:r>
      <w:proofErr w:type="spellEnd"/>
      <w:r w:rsidRPr="007E4D40">
        <w:t xml:space="preserve"> Bilim ve Teknik magazine </w:t>
      </w:r>
      <w:proofErr w:type="spellStart"/>
      <w:r w:rsidRPr="007E4D40">
        <w:t>for</w:t>
      </w:r>
      <w:proofErr w:type="spellEnd"/>
      <w:r w:rsidRPr="007E4D40">
        <w:t xml:space="preserve"> 28 </w:t>
      </w:r>
      <w:proofErr w:type="spellStart"/>
      <w:r w:rsidRPr="007E4D40">
        <w:t>years</w:t>
      </w:r>
      <w:proofErr w:type="spellEnd"/>
      <w:r w:rsidRPr="007E4D40">
        <w:t xml:space="preserve">. </w:t>
      </w:r>
      <w:proofErr w:type="spellStart"/>
      <w:r w:rsidRPr="007E4D40">
        <w:t>He's</w:t>
      </w:r>
      <w:proofErr w:type="spellEnd"/>
      <w:r w:rsidRPr="007E4D40">
        <w:t xml:space="preserve"> a </w:t>
      </w:r>
      <w:proofErr w:type="spellStart"/>
      <w:r w:rsidRPr="007E4D40">
        <w:t>space</w:t>
      </w:r>
      <w:proofErr w:type="spellEnd"/>
      <w:r w:rsidRPr="007E4D40">
        <w:t xml:space="preserve"> </w:t>
      </w:r>
      <w:proofErr w:type="spellStart"/>
      <w:r w:rsidRPr="007E4D40">
        <w:t>enthusiast</w:t>
      </w:r>
      <w:proofErr w:type="spellEnd"/>
      <w:r w:rsidRPr="007E4D40">
        <w:t xml:space="preserve">, but </w:t>
      </w:r>
      <w:proofErr w:type="spellStart"/>
      <w:r w:rsidRPr="007E4D40">
        <w:t>while</w:t>
      </w:r>
      <w:proofErr w:type="spellEnd"/>
      <w:r w:rsidRPr="007E4D40">
        <w:t xml:space="preserve"> </w:t>
      </w:r>
      <w:proofErr w:type="spellStart"/>
      <w:r w:rsidRPr="007E4D40">
        <w:t>raising</w:t>
      </w:r>
      <w:proofErr w:type="spellEnd"/>
      <w:r w:rsidRPr="007E4D40">
        <w:t xml:space="preserve"> two </w:t>
      </w:r>
      <w:proofErr w:type="spellStart"/>
      <w:r w:rsidRPr="007E4D40">
        <w:t>kids</w:t>
      </w:r>
      <w:proofErr w:type="spellEnd"/>
      <w:r w:rsidRPr="007E4D40">
        <w:t xml:space="preserve"> on a </w:t>
      </w:r>
      <w:proofErr w:type="spellStart"/>
      <w:r w:rsidRPr="007E4D40">
        <w:t>teacher's</w:t>
      </w:r>
      <w:proofErr w:type="spellEnd"/>
      <w:r w:rsidRPr="007E4D40">
        <w:t xml:space="preserve"> </w:t>
      </w:r>
      <w:proofErr w:type="spellStart"/>
      <w:r w:rsidRPr="007E4D40">
        <w:t>salary</w:t>
      </w:r>
      <w:proofErr w:type="spellEnd"/>
      <w:r w:rsidRPr="007E4D40">
        <w:t xml:space="preserve">, he </w:t>
      </w:r>
      <w:proofErr w:type="spellStart"/>
      <w:r w:rsidRPr="007E4D40">
        <w:t>never</w:t>
      </w:r>
      <w:proofErr w:type="spellEnd"/>
      <w:r w:rsidRPr="007E4D40">
        <w:t xml:space="preserve"> had </w:t>
      </w:r>
      <w:proofErr w:type="spellStart"/>
      <w:r w:rsidRPr="007E4D40">
        <w:t>the</w:t>
      </w:r>
      <w:proofErr w:type="spellEnd"/>
      <w:r w:rsidRPr="007E4D40">
        <w:t xml:space="preserve"> </w:t>
      </w:r>
      <w:proofErr w:type="spellStart"/>
      <w:r w:rsidRPr="007E4D40">
        <w:t>chance</w:t>
      </w:r>
      <w:proofErr w:type="spellEnd"/>
      <w:r w:rsidRPr="007E4D40">
        <w:t xml:space="preserve"> </w:t>
      </w:r>
      <w:proofErr w:type="spellStart"/>
      <w:r w:rsidRPr="007E4D40">
        <w:t>to</w:t>
      </w:r>
      <w:proofErr w:type="spellEnd"/>
      <w:r w:rsidRPr="007E4D40">
        <w:t xml:space="preserve"> </w:t>
      </w:r>
      <w:proofErr w:type="spellStart"/>
      <w:r w:rsidRPr="007E4D40">
        <w:t>spend</w:t>
      </w:r>
      <w:proofErr w:type="spellEnd"/>
      <w:r w:rsidRPr="007E4D40">
        <w:t xml:space="preserve"> </w:t>
      </w:r>
      <w:proofErr w:type="spellStart"/>
      <w:r w:rsidRPr="007E4D40">
        <w:t>money</w:t>
      </w:r>
      <w:proofErr w:type="spellEnd"/>
      <w:r w:rsidRPr="007E4D40">
        <w:t xml:space="preserve"> on his </w:t>
      </w:r>
      <w:proofErr w:type="spellStart"/>
      <w:r w:rsidRPr="007E4D40">
        <w:t>passion</w:t>
      </w:r>
      <w:proofErr w:type="spellEnd"/>
      <w:r w:rsidRPr="007E4D40">
        <w:t>.</w:t>
      </w:r>
    </w:p>
    <w:p w14:paraId="6C04D29C" w14:textId="77777777" w:rsidR="007E4D40" w:rsidRPr="007E4D40" w:rsidRDefault="007E4D40" w:rsidP="007E4D40">
      <w:proofErr w:type="spellStart"/>
      <w:r w:rsidRPr="007E4D40">
        <w:t>Recently</w:t>
      </w:r>
      <w:proofErr w:type="spellEnd"/>
      <w:r w:rsidRPr="007E4D40">
        <w:t xml:space="preserve">, he has </w:t>
      </w:r>
      <w:proofErr w:type="spellStart"/>
      <w:r w:rsidRPr="007E4D40">
        <w:t>been</w:t>
      </w:r>
      <w:proofErr w:type="spellEnd"/>
      <w:r w:rsidRPr="007E4D40">
        <w:t xml:space="preserve"> </w:t>
      </w:r>
      <w:proofErr w:type="spellStart"/>
      <w:r w:rsidRPr="007E4D40">
        <w:t>using</w:t>
      </w:r>
      <w:proofErr w:type="spellEnd"/>
      <w:r w:rsidRPr="007E4D40">
        <w:t xml:space="preserve"> </w:t>
      </w:r>
      <w:proofErr w:type="spellStart"/>
      <w:r w:rsidRPr="007E4D40">
        <w:t>The</w:t>
      </w:r>
      <w:proofErr w:type="spellEnd"/>
      <w:r w:rsidRPr="007E4D40">
        <w:t xml:space="preserve"> </w:t>
      </w:r>
      <w:proofErr w:type="spellStart"/>
      <w:r w:rsidRPr="007E4D40">
        <w:t>Hive</w:t>
      </w:r>
      <w:proofErr w:type="spellEnd"/>
      <w:r w:rsidRPr="007E4D40">
        <w:t xml:space="preserve"> </w:t>
      </w:r>
      <w:proofErr w:type="spellStart"/>
      <w:r w:rsidRPr="007E4D40">
        <w:t>for</w:t>
      </w:r>
      <w:proofErr w:type="spellEnd"/>
      <w:r w:rsidRPr="007E4D40">
        <w:t xml:space="preserve"> </w:t>
      </w:r>
      <w:proofErr w:type="spellStart"/>
      <w:r w:rsidRPr="007E4D40">
        <w:t>casual</w:t>
      </w:r>
      <w:proofErr w:type="spellEnd"/>
      <w:r w:rsidRPr="007E4D40">
        <w:t xml:space="preserve"> </w:t>
      </w:r>
      <w:proofErr w:type="spellStart"/>
      <w:r w:rsidRPr="007E4D40">
        <w:t>activities</w:t>
      </w:r>
      <w:proofErr w:type="spellEnd"/>
      <w:r w:rsidRPr="007E4D40">
        <w:t xml:space="preserve"> </w:t>
      </w:r>
      <w:proofErr w:type="spellStart"/>
      <w:r w:rsidRPr="007E4D40">
        <w:t>and</w:t>
      </w:r>
      <w:proofErr w:type="spellEnd"/>
      <w:r w:rsidRPr="007E4D40">
        <w:t xml:space="preserve"> </w:t>
      </w:r>
      <w:proofErr w:type="spellStart"/>
      <w:r w:rsidRPr="007E4D40">
        <w:t>small</w:t>
      </w:r>
      <w:proofErr w:type="spellEnd"/>
      <w:r w:rsidRPr="007E4D40">
        <w:t xml:space="preserve"> </w:t>
      </w:r>
      <w:proofErr w:type="spellStart"/>
      <w:r w:rsidRPr="007E4D40">
        <w:t>exchanges</w:t>
      </w:r>
      <w:proofErr w:type="spellEnd"/>
      <w:r w:rsidRPr="007E4D40">
        <w:t xml:space="preserve">. </w:t>
      </w:r>
      <w:proofErr w:type="spellStart"/>
      <w:r w:rsidRPr="007E4D40">
        <w:t>One</w:t>
      </w:r>
      <w:proofErr w:type="spellEnd"/>
      <w:r w:rsidRPr="007E4D40">
        <w:t xml:space="preserve"> </w:t>
      </w:r>
      <w:proofErr w:type="spellStart"/>
      <w:r w:rsidRPr="007E4D40">
        <w:t>day</w:t>
      </w:r>
      <w:proofErr w:type="spellEnd"/>
      <w:r w:rsidRPr="007E4D40">
        <w:t xml:space="preserve">, he </w:t>
      </w:r>
      <w:proofErr w:type="spellStart"/>
      <w:r w:rsidRPr="007E4D40">
        <w:t>sees</w:t>
      </w:r>
      <w:proofErr w:type="spellEnd"/>
      <w:r w:rsidRPr="007E4D40">
        <w:t xml:space="preserve"> </w:t>
      </w:r>
      <w:proofErr w:type="spellStart"/>
      <w:r w:rsidRPr="007E4D40">
        <w:t>Fikret's</w:t>
      </w:r>
      <w:proofErr w:type="spellEnd"/>
      <w:r w:rsidRPr="007E4D40">
        <w:t xml:space="preserve"> </w:t>
      </w:r>
      <w:proofErr w:type="spellStart"/>
      <w:r w:rsidRPr="007E4D40">
        <w:t>offer</w:t>
      </w:r>
      <w:proofErr w:type="spellEnd"/>
      <w:r w:rsidRPr="007E4D40">
        <w:t xml:space="preserve"> </w:t>
      </w:r>
      <w:proofErr w:type="spellStart"/>
      <w:r w:rsidRPr="007E4D40">
        <w:t>while</w:t>
      </w:r>
      <w:proofErr w:type="spellEnd"/>
      <w:r w:rsidRPr="007E4D40">
        <w:t xml:space="preserve"> </w:t>
      </w:r>
      <w:proofErr w:type="spellStart"/>
      <w:r w:rsidRPr="007E4D40">
        <w:t>browsing</w:t>
      </w:r>
      <w:proofErr w:type="spellEnd"/>
      <w:r w:rsidRPr="007E4D40">
        <w:t xml:space="preserve"> </w:t>
      </w:r>
      <w:proofErr w:type="spellStart"/>
      <w:r w:rsidRPr="007E4D40">
        <w:t>the</w:t>
      </w:r>
      <w:proofErr w:type="spellEnd"/>
      <w:r w:rsidRPr="007E4D40">
        <w:t xml:space="preserve"> service </w:t>
      </w:r>
      <w:proofErr w:type="spellStart"/>
      <w:r w:rsidRPr="007E4D40">
        <w:t>map</w:t>
      </w:r>
      <w:proofErr w:type="spellEnd"/>
      <w:r w:rsidRPr="007E4D40">
        <w:t xml:space="preserve">. He </w:t>
      </w:r>
      <w:proofErr w:type="spellStart"/>
      <w:r w:rsidRPr="007E4D40">
        <w:t>gets</w:t>
      </w:r>
      <w:proofErr w:type="spellEnd"/>
      <w:r w:rsidRPr="007E4D40">
        <w:t xml:space="preserve"> </w:t>
      </w:r>
      <w:proofErr w:type="spellStart"/>
      <w:r w:rsidRPr="007E4D40">
        <w:t>excited</w:t>
      </w:r>
      <w:proofErr w:type="spellEnd"/>
      <w:r w:rsidRPr="007E4D40">
        <w:t xml:space="preserve"> </w:t>
      </w:r>
      <w:proofErr w:type="spellStart"/>
      <w:r w:rsidRPr="007E4D40">
        <w:t>like</w:t>
      </w:r>
      <w:proofErr w:type="spellEnd"/>
      <w:r w:rsidRPr="007E4D40">
        <w:t xml:space="preserve"> a </w:t>
      </w:r>
      <w:proofErr w:type="spellStart"/>
      <w:r w:rsidRPr="007E4D40">
        <w:t>child</w:t>
      </w:r>
      <w:proofErr w:type="spellEnd"/>
      <w:r w:rsidRPr="007E4D40">
        <w:t>.</w:t>
      </w:r>
    </w:p>
    <w:p w14:paraId="7F887B61" w14:textId="068D3E68" w:rsidR="007E4D40" w:rsidRPr="007E4D40" w:rsidRDefault="007E4D40" w:rsidP="007E4D40">
      <w:r w:rsidRPr="007E4D40">
        <w:t>He applies immediately</w:t>
      </w:r>
      <w:r>
        <w:t xml:space="preserve"> thinking that he has been </w:t>
      </w:r>
      <w:r w:rsidRPr="007E4D40">
        <w:t xml:space="preserve">waited years for something like this. </w:t>
      </w:r>
    </w:p>
    <w:p w14:paraId="31F2416F" w14:textId="77777777" w:rsidR="007E4D40" w:rsidRPr="007E4D40" w:rsidRDefault="007E4D40" w:rsidP="007E4D40">
      <w:pPr>
        <w:rPr>
          <w:b/>
          <w:bCs/>
        </w:rPr>
      </w:pPr>
      <w:proofErr w:type="spellStart"/>
      <w:r w:rsidRPr="007E4D40">
        <w:rPr>
          <w:b/>
          <w:bCs/>
        </w:rPr>
        <w:t>The</w:t>
      </w:r>
      <w:proofErr w:type="spellEnd"/>
      <w:r w:rsidRPr="007E4D40">
        <w:rPr>
          <w:b/>
          <w:bCs/>
        </w:rPr>
        <w:t xml:space="preserve"> </w:t>
      </w:r>
      <w:proofErr w:type="spellStart"/>
      <w:r w:rsidRPr="007E4D40">
        <w:rPr>
          <w:b/>
          <w:bCs/>
        </w:rPr>
        <w:t>Match</w:t>
      </w:r>
      <w:proofErr w:type="spellEnd"/>
      <w:r w:rsidRPr="007E4D40">
        <w:rPr>
          <w:b/>
          <w:bCs/>
        </w:rPr>
        <w:t xml:space="preserve"> </w:t>
      </w:r>
      <w:proofErr w:type="spellStart"/>
      <w:r w:rsidRPr="007E4D40">
        <w:rPr>
          <w:b/>
          <w:bCs/>
        </w:rPr>
        <w:t>and</w:t>
      </w:r>
      <w:proofErr w:type="spellEnd"/>
      <w:r w:rsidRPr="007E4D40">
        <w:rPr>
          <w:b/>
          <w:bCs/>
        </w:rPr>
        <w:t xml:space="preserve"> Exchange</w:t>
      </w:r>
    </w:p>
    <w:p w14:paraId="35C50948" w14:textId="77777777" w:rsidR="007E4D40" w:rsidRPr="007E4D40" w:rsidRDefault="007E4D40" w:rsidP="007E4D40">
      <w:r w:rsidRPr="007E4D40">
        <w:t xml:space="preserve">They </w:t>
      </w:r>
      <w:proofErr w:type="spellStart"/>
      <w:r w:rsidRPr="007E4D40">
        <w:t>match</w:t>
      </w:r>
      <w:proofErr w:type="spellEnd"/>
      <w:r w:rsidRPr="007E4D40">
        <w:t xml:space="preserve"> </w:t>
      </w:r>
      <w:proofErr w:type="spellStart"/>
      <w:r w:rsidRPr="007E4D40">
        <w:t>and</w:t>
      </w:r>
      <w:proofErr w:type="spellEnd"/>
      <w:r w:rsidRPr="007E4D40">
        <w:t xml:space="preserve"> </w:t>
      </w:r>
      <w:proofErr w:type="spellStart"/>
      <w:r w:rsidRPr="007E4D40">
        <w:t>schedule</w:t>
      </w:r>
      <w:proofErr w:type="spellEnd"/>
      <w:r w:rsidRPr="007E4D40">
        <w:t xml:space="preserve"> </w:t>
      </w:r>
      <w:proofErr w:type="spellStart"/>
      <w:r w:rsidRPr="007E4D40">
        <w:t>the</w:t>
      </w:r>
      <w:proofErr w:type="spellEnd"/>
      <w:r w:rsidRPr="007E4D40">
        <w:t xml:space="preserve"> </w:t>
      </w:r>
      <w:proofErr w:type="spellStart"/>
      <w:r w:rsidRPr="007E4D40">
        <w:t>session</w:t>
      </w:r>
      <w:proofErr w:type="spellEnd"/>
      <w:r w:rsidRPr="007E4D40">
        <w:t xml:space="preserve">. Fikret </w:t>
      </w:r>
      <w:proofErr w:type="spellStart"/>
      <w:r w:rsidRPr="007E4D40">
        <w:t>accepts</w:t>
      </w:r>
      <w:proofErr w:type="spellEnd"/>
      <w:r w:rsidRPr="007E4D40">
        <w:t xml:space="preserve"> </w:t>
      </w:r>
      <w:proofErr w:type="spellStart"/>
      <w:r w:rsidRPr="007E4D40">
        <w:t>the</w:t>
      </w:r>
      <w:proofErr w:type="spellEnd"/>
      <w:r w:rsidRPr="007E4D40">
        <w:t xml:space="preserve"> </w:t>
      </w:r>
      <w:proofErr w:type="spellStart"/>
      <w:r w:rsidRPr="007E4D40">
        <w:t>handshake</w:t>
      </w:r>
      <w:proofErr w:type="spellEnd"/>
      <w:r w:rsidRPr="007E4D40">
        <w:t xml:space="preserve">, </w:t>
      </w:r>
      <w:proofErr w:type="spellStart"/>
      <w:r w:rsidRPr="007E4D40">
        <w:t>and</w:t>
      </w:r>
      <w:proofErr w:type="spellEnd"/>
      <w:r w:rsidRPr="007E4D40">
        <w:t xml:space="preserve"> they </w:t>
      </w:r>
      <w:proofErr w:type="spellStart"/>
      <w:r w:rsidRPr="007E4D40">
        <w:t>coordinate</w:t>
      </w:r>
      <w:proofErr w:type="spellEnd"/>
      <w:r w:rsidRPr="007E4D40">
        <w:t xml:space="preserve"> </w:t>
      </w:r>
      <w:proofErr w:type="spellStart"/>
      <w:r w:rsidRPr="007E4D40">
        <w:t>the</w:t>
      </w:r>
      <w:proofErr w:type="spellEnd"/>
      <w:r w:rsidRPr="007E4D40">
        <w:t xml:space="preserve"> </w:t>
      </w:r>
      <w:proofErr w:type="spellStart"/>
      <w:r w:rsidRPr="007E4D40">
        <w:t>details</w:t>
      </w:r>
      <w:proofErr w:type="spellEnd"/>
      <w:r w:rsidRPr="007E4D40">
        <w:t xml:space="preserve"> </w:t>
      </w:r>
      <w:proofErr w:type="spellStart"/>
      <w:r w:rsidRPr="007E4D40">
        <w:t>through</w:t>
      </w:r>
      <w:proofErr w:type="spellEnd"/>
      <w:r w:rsidRPr="007E4D40">
        <w:t xml:space="preserve"> </w:t>
      </w:r>
      <w:proofErr w:type="spellStart"/>
      <w:r w:rsidRPr="007E4D40">
        <w:t>private</w:t>
      </w:r>
      <w:proofErr w:type="spellEnd"/>
      <w:r w:rsidRPr="007E4D40">
        <w:t xml:space="preserve"> </w:t>
      </w:r>
      <w:proofErr w:type="spellStart"/>
      <w:r w:rsidRPr="007E4D40">
        <w:t>messaging</w:t>
      </w:r>
      <w:proofErr w:type="spellEnd"/>
      <w:r w:rsidRPr="007E4D40">
        <w:t>.</w:t>
      </w:r>
    </w:p>
    <w:p w14:paraId="572FA007" w14:textId="77777777" w:rsidR="007E4D40" w:rsidRPr="007E4D40" w:rsidRDefault="007E4D40" w:rsidP="007E4D40">
      <w:r w:rsidRPr="007E4D40">
        <w:t xml:space="preserve">After the stargazing night, </w:t>
      </w:r>
      <w:proofErr w:type="spellStart"/>
      <w:r w:rsidRPr="007E4D40">
        <w:t>both</w:t>
      </w:r>
      <w:proofErr w:type="spellEnd"/>
      <w:r w:rsidRPr="007E4D40">
        <w:t xml:space="preserve"> </w:t>
      </w:r>
      <w:proofErr w:type="spellStart"/>
      <w:r w:rsidRPr="007E4D40">
        <w:t>parties</w:t>
      </w:r>
      <w:proofErr w:type="spellEnd"/>
      <w:r w:rsidRPr="007E4D40">
        <w:t xml:space="preserve"> </w:t>
      </w:r>
      <w:proofErr w:type="spellStart"/>
      <w:r w:rsidRPr="007E4D40">
        <w:t>confirm</w:t>
      </w:r>
      <w:proofErr w:type="spellEnd"/>
      <w:r w:rsidRPr="007E4D40">
        <w:t xml:space="preserve"> </w:t>
      </w:r>
      <w:proofErr w:type="spellStart"/>
      <w:r w:rsidRPr="007E4D40">
        <w:t>the</w:t>
      </w:r>
      <w:proofErr w:type="spellEnd"/>
      <w:r w:rsidRPr="007E4D40">
        <w:t xml:space="preserve"> </w:t>
      </w:r>
      <w:proofErr w:type="spellStart"/>
      <w:r w:rsidRPr="007E4D40">
        <w:t>completion</w:t>
      </w:r>
      <w:proofErr w:type="spellEnd"/>
      <w:r w:rsidRPr="007E4D40">
        <w:t xml:space="preserve"> of </w:t>
      </w:r>
      <w:proofErr w:type="spellStart"/>
      <w:r w:rsidRPr="007E4D40">
        <w:t>the</w:t>
      </w:r>
      <w:proofErr w:type="spellEnd"/>
      <w:r w:rsidRPr="007E4D40">
        <w:t xml:space="preserve"> </w:t>
      </w:r>
      <w:proofErr w:type="spellStart"/>
      <w:r w:rsidRPr="007E4D40">
        <w:t>exchange</w:t>
      </w:r>
      <w:proofErr w:type="spellEnd"/>
      <w:r w:rsidRPr="007E4D40">
        <w:t xml:space="preserve">. </w:t>
      </w:r>
      <w:proofErr w:type="spellStart"/>
      <w:r w:rsidRPr="007E4D40">
        <w:t>The</w:t>
      </w:r>
      <w:proofErr w:type="spellEnd"/>
      <w:r w:rsidRPr="007E4D40">
        <w:t xml:space="preserve"> </w:t>
      </w:r>
      <w:proofErr w:type="spellStart"/>
      <w:r w:rsidRPr="007E4D40">
        <w:t>system</w:t>
      </w:r>
      <w:proofErr w:type="spellEnd"/>
      <w:r w:rsidRPr="007E4D40">
        <w:t xml:space="preserve"> </w:t>
      </w:r>
      <w:proofErr w:type="spellStart"/>
      <w:r w:rsidRPr="007E4D40">
        <w:t>automatically</w:t>
      </w:r>
      <w:proofErr w:type="spellEnd"/>
      <w:r w:rsidRPr="007E4D40">
        <w:t xml:space="preserve"> </w:t>
      </w:r>
      <w:proofErr w:type="spellStart"/>
      <w:r w:rsidRPr="007E4D40">
        <w:t>transfers</w:t>
      </w:r>
      <w:proofErr w:type="spellEnd"/>
      <w:r w:rsidRPr="007E4D40">
        <w:t xml:space="preserve"> 2 </w:t>
      </w:r>
      <w:proofErr w:type="spellStart"/>
      <w:r w:rsidRPr="007E4D40">
        <w:t>Beellars</w:t>
      </w:r>
      <w:proofErr w:type="spellEnd"/>
      <w:r w:rsidRPr="007E4D40">
        <w:t xml:space="preserve"> </w:t>
      </w:r>
      <w:proofErr w:type="spellStart"/>
      <w:r w:rsidRPr="007E4D40">
        <w:t>from</w:t>
      </w:r>
      <w:proofErr w:type="spellEnd"/>
      <w:r w:rsidRPr="007E4D40">
        <w:t xml:space="preserve"> </w:t>
      </w:r>
      <w:proofErr w:type="spellStart"/>
      <w:r w:rsidRPr="007E4D40">
        <w:t>Adnan's</w:t>
      </w:r>
      <w:proofErr w:type="spellEnd"/>
      <w:r w:rsidRPr="007E4D40">
        <w:t xml:space="preserve"> </w:t>
      </w:r>
      <w:proofErr w:type="spellStart"/>
      <w:r w:rsidRPr="007E4D40">
        <w:t>account</w:t>
      </w:r>
      <w:proofErr w:type="spellEnd"/>
      <w:r w:rsidRPr="007E4D40">
        <w:t xml:space="preserve"> </w:t>
      </w:r>
      <w:proofErr w:type="spellStart"/>
      <w:r w:rsidRPr="007E4D40">
        <w:t>to</w:t>
      </w:r>
      <w:proofErr w:type="spellEnd"/>
      <w:r w:rsidRPr="007E4D40">
        <w:t xml:space="preserve"> </w:t>
      </w:r>
      <w:proofErr w:type="spellStart"/>
      <w:r w:rsidRPr="007E4D40">
        <w:t>Fikret's</w:t>
      </w:r>
      <w:proofErr w:type="spellEnd"/>
      <w:r w:rsidRPr="007E4D40">
        <w:t xml:space="preserve"> </w:t>
      </w:r>
      <w:proofErr w:type="spellStart"/>
      <w:r w:rsidRPr="007E4D40">
        <w:t>account</w:t>
      </w:r>
      <w:proofErr w:type="spellEnd"/>
      <w:r w:rsidRPr="007E4D40">
        <w:t>.</w:t>
      </w:r>
    </w:p>
    <w:p w14:paraId="006B65C4" w14:textId="77777777" w:rsidR="007E4D40" w:rsidRPr="007E4D40" w:rsidRDefault="007E4D40" w:rsidP="007E4D40">
      <w:pPr>
        <w:rPr>
          <w:b/>
          <w:bCs/>
        </w:rPr>
      </w:pPr>
      <w:r w:rsidRPr="007E4D40">
        <w:rPr>
          <w:b/>
          <w:bCs/>
        </w:rPr>
        <w:t>The Ripple Effect</w:t>
      </w:r>
    </w:p>
    <w:p w14:paraId="332BB0B9" w14:textId="77777777" w:rsidR="007E4D40" w:rsidRPr="007E4D40" w:rsidRDefault="007E4D40" w:rsidP="007E4D40">
      <w:r w:rsidRPr="007E4D40">
        <w:t xml:space="preserve">Adnan Amca </w:t>
      </w:r>
      <w:proofErr w:type="spellStart"/>
      <w:r w:rsidRPr="007E4D40">
        <w:t>leaves</w:t>
      </w:r>
      <w:proofErr w:type="spellEnd"/>
      <w:r w:rsidRPr="007E4D40">
        <w:t xml:space="preserve"> </w:t>
      </w:r>
      <w:proofErr w:type="spellStart"/>
      <w:r w:rsidRPr="007E4D40">
        <w:t>with</w:t>
      </w:r>
      <w:proofErr w:type="spellEnd"/>
      <w:r w:rsidRPr="007E4D40">
        <w:t xml:space="preserve"> </w:t>
      </w:r>
      <w:proofErr w:type="spellStart"/>
      <w:r w:rsidRPr="007E4D40">
        <w:t>more</w:t>
      </w:r>
      <w:proofErr w:type="spellEnd"/>
      <w:r w:rsidRPr="007E4D40">
        <w:t xml:space="preserve"> </w:t>
      </w:r>
      <w:proofErr w:type="spellStart"/>
      <w:r w:rsidRPr="007E4D40">
        <w:t>than</w:t>
      </w:r>
      <w:proofErr w:type="spellEnd"/>
      <w:r w:rsidRPr="007E4D40">
        <w:t xml:space="preserve"> </w:t>
      </w:r>
      <w:proofErr w:type="spellStart"/>
      <w:r w:rsidRPr="007E4D40">
        <w:t>just</w:t>
      </w:r>
      <w:proofErr w:type="spellEnd"/>
      <w:r w:rsidRPr="007E4D40">
        <w:t xml:space="preserve"> </w:t>
      </w:r>
      <w:proofErr w:type="spellStart"/>
      <w:r w:rsidRPr="007E4D40">
        <w:t>memories</w:t>
      </w:r>
      <w:proofErr w:type="spellEnd"/>
      <w:r w:rsidRPr="007E4D40">
        <w:t xml:space="preserve">. A </w:t>
      </w:r>
      <w:proofErr w:type="spellStart"/>
      <w:r w:rsidRPr="007E4D40">
        <w:t>few</w:t>
      </w:r>
      <w:proofErr w:type="spellEnd"/>
      <w:r w:rsidRPr="007E4D40">
        <w:t xml:space="preserve"> </w:t>
      </w:r>
      <w:proofErr w:type="spellStart"/>
      <w:r w:rsidRPr="007E4D40">
        <w:t>days</w:t>
      </w:r>
      <w:proofErr w:type="spellEnd"/>
      <w:r w:rsidRPr="007E4D40">
        <w:t xml:space="preserve"> </w:t>
      </w:r>
      <w:proofErr w:type="spellStart"/>
      <w:r w:rsidRPr="007E4D40">
        <w:t>later</w:t>
      </w:r>
      <w:proofErr w:type="spellEnd"/>
      <w:r w:rsidRPr="007E4D40">
        <w:t xml:space="preserve">, he </w:t>
      </w:r>
      <w:proofErr w:type="spellStart"/>
      <w:r w:rsidRPr="007E4D40">
        <w:t>posts</w:t>
      </w:r>
      <w:proofErr w:type="spellEnd"/>
      <w:r w:rsidRPr="007E4D40">
        <w:t xml:space="preserve"> his </w:t>
      </w:r>
      <w:proofErr w:type="spellStart"/>
      <w:r w:rsidRPr="007E4D40">
        <w:t>own</w:t>
      </w:r>
      <w:proofErr w:type="spellEnd"/>
      <w:r w:rsidRPr="007E4D40">
        <w:t xml:space="preserve"> </w:t>
      </w:r>
      <w:proofErr w:type="spellStart"/>
      <w:r w:rsidRPr="007E4D40">
        <w:t>activity</w:t>
      </w:r>
      <w:proofErr w:type="spellEnd"/>
      <w:r w:rsidRPr="007E4D40">
        <w:t xml:space="preserve"> on </w:t>
      </w:r>
      <w:proofErr w:type="spellStart"/>
      <w:r w:rsidRPr="007E4D40">
        <w:t>The</w:t>
      </w:r>
      <w:proofErr w:type="spellEnd"/>
      <w:r w:rsidRPr="007E4D40">
        <w:t xml:space="preserve"> </w:t>
      </w:r>
      <w:proofErr w:type="spellStart"/>
      <w:r w:rsidRPr="007E4D40">
        <w:t>Hive</w:t>
      </w:r>
      <w:proofErr w:type="spellEnd"/>
      <w:r w:rsidRPr="007E4D40">
        <w:t>: "</w:t>
      </w:r>
      <w:proofErr w:type="spellStart"/>
      <w:r w:rsidRPr="007E4D40">
        <w:t>Science</w:t>
      </w:r>
      <w:proofErr w:type="spellEnd"/>
      <w:r w:rsidRPr="007E4D40">
        <w:t xml:space="preserve"> </w:t>
      </w:r>
      <w:proofErr w:type="spellStart"/>
      <w:r w:rsidRPr="007E4D40">
        <w:t>Mentoring</w:t>
      </w:r>
      <w:proofErr w:type="spellEnd"/>
      <w:r w:rsidRPr="007E4D40">
        <w:t xml:space="preserve"> </w:t>
      </w:r>
      <w:proofErr w:type="spellStart"/>
      <w:r w:rsidRPr="007E4D40">
        <w:t>for</w:t>
      </w:r>
      <w:proofErr w:type="spellEnd"/>
      <w:r w:rsidRPr="007E4D40">
        <w:t xml:space="preserve"> </w:t>
      </w:r>
      <w:proofErr w:type="spellStart"/>
      <w:r w:rsidRPr="007E4D40">
        <w:t>Students</w:t>
      </w:r>
      <w:proofErr w:type="spellEnd"/>
      <w:r w:rsidRPr="007E4D40">
        <w:t xml:space="preserve"> – 1 </w:t>
      </w:r>
      <w:proofErr w:type="spellStart"/>
      <w:r w:rsidRPr="007E4D40">
        <w:t>hour</w:t>
      </w:r>
      <w:proofErr w:type="spellEnd"/>
      <w:r w:rsidRPr="007E4D40">
        <w:t xml:space="preserve">. </w:t>
      </w:r>
      <w:proofErr w:type="spellStart"/>
      <w:r w:rsidRPr="007E4D40">
        <w:t>Homework</w:t>
      </w:r>
      <w:proofErr w:type="spellEnd"/>
      <w:r w:rsidRPr="007E4D40">
        <w:t xml:space="preserve"> </w:t>
      </w:r>
      <w:proofErr w:type="spellStart"/>
      <w:r w:rsidRPr="007E4D40">
        <w:t>help</w:t>
      </w:r>
      <w:proofErr w:type="spellEnd"/>
      <w:r w:rsidRPr="007E4D40">
        <w:t xml:space="preserve">, </w:t>
      </w:r>
      <w:proofErr w:type="spellStart"/>
      <w:r w:rsidRPr="007E4D40">
        <w:t>exam</w:t>
      </w:r>
      <w:proofErr w:type="spellEnd"/>
      <w:r w:rsidRPr="007E4D40">
        <w:t xml:space="preserve"> </w:t>
      </w:r>
      <w:proofErr w:type="spellStart"/>
      <w:r w:rsidRPr="007E4D40">
        <w:t>prep</w:t>
      </w:r>
      <w:proofErr w:type="spellEnd"/>
      <w:r w:rsidRPr="007E4D40">
        <w:t xml:space="preserve">, </w:t>
      </w:r>
      <w:proofErr w:type="spellStart"/>
      <w:r w:rsidRPr="007E4D40">
        <w:t>or</w:t>
      </w:r>
      <w:proofErr w:type="spellEnd"/>
      <w:r w:rsidRPr="007E4D40">
        <w:t xml:space="preserve"> </w:t>
      </w:r>
      <w:proofErr w:type="spellStart"/>
      <w:r w:rsidRPr="007E4D40">
        <w:t>just</w:t>
      </w:r>
      <w:proofErr w:type="spellEnd"/>
      <w:r w:rsidRPr="007E4D40">
        <w:t xml:space="preserve"> </w:t>
      </w:r>
      <w:proofErr w:type="spellStart"/>
      <w:r w:rsidRPr="007E4D40">
        <w:t>building</w:t>
      </w:r>
      <w:proofErr w:type="spellEnd"/>
      <w:r w:rsidRPr="007E4D40">
        <w:t xml:space="preserve"> </w:t>
      </w:r>
      <w:proofErr w:type="spellStart"/>
      <w:r w:rsidRPr="007E4D40">
        <w:lastRenderedPageBreak/>
        <w:t>curiosity</w:t>
      </w:r>
      <w:proofErr w:type="spellEnd"/>
      <w:r w:rsidRPr="007E4D40">
        <w:t xml:space="preserve">." </w:t>
      </w:r>
      <w:proofErr w:type="spellStart"/>
      <w:r w:rsidRPr="007E4D40">
        <w:t>It</w:t>
      </w:r>
      <w:proofErr w:type="spellEnd"/>
      <w:r w:rsidRPr="007E4D40">
        <w:t xml:space="preserve"> </w:t>
      </w:r>
      <w:proofErr w:type="spellStart"/>
      <w:r w:rsidRPr="007E4D40">
        <w:t>feels</w:t>
      </w:r>
      <w:proofErr w:type="spellEnd"/>
      <w:r w:rsidRPr="007E4D40">
        <w:t xml:space="preserve"> </w:t>
      </w:r>
      <w:proofErr w:type="spellStart"/>
      <w:r w:rsidRPr="007E4D40">
        <w:t>natural</w:t>
      </w:r>
      <w:proofErr w:type="spellEnd"/>
      <w:r w:rsidRPr="007E4D40">
        <w:t xml:space="preserve"> </w:t>
      </w:r>
      <w:proofErr w:type="spellStart"/>
      <w:r w:rsidRPr="007E4D40">
        <w:t>to</w:t>
      </w:r>
      <w:proofErr w:type="spellEnd"/>
      <w:r w:rsidRPr="007E4D40">
        <w:t xml:space="preserve"> </w:t>
      </w:r>
      <w:proofErr w:type="spellStart"/>
      <w:r w:rsidRPr="007E4D40">
        <w:t>him</w:t>
      </w:r>
      <w:proofErr w:type="spellEnd"/>
      <w:r w:rsidRPr="007E4D40">
        <w:t xml:space="preserve">. </w:t>
      </w:r>
      <w:proofErr w:type="spellStart"/>
      <w:r w:rsidRPr="007E4D40">
        <w:t>Teaching</w:t>
      </w:r>
      <w:proofErr w:type="spellEnd"/>
      <w:r w:rsidRPr="007E4D40">
        <w:t xml:space="preserve"> </w:t>
      </w:r>
      <w:proofErr w:type="spellStart"/>
      <w:r w:rsidRPr="007E4D40">
        <w:t>was</w:t>
      </w:r>
      <w:proofErr w:type="spellEnd"/>
      <w:r w:rsidRPr="007E4D40">
        <w:t xml:space="preserve"> his life </w:t>
      </w:r>
      <w:proofErr w:type="spellStart"/>
      <w:r w:rsidRPr="007E4D40">
        <w:t>for</w:t>
      </w:r>
      <w:proofErr w:type="spellEnd"/>
      <w:r w:rsidRPr="007E4D40">
        <w:t xml:space="preserve"> </w:t>
      </w:r>
      <w:proofErr w:type="spellStart"/>
      <w:r w:rsidRPr="007E4D40">
        <w:t>years</w:t>
      </w:r>
      <w:proofErr w:type="spellEnd"/>
      <w:r w:rsidRPr="007E4D40">
        <w:t xml:space="preserve">, </w:t>
      </w:r>
      <w:proofErr w:type="spellStart"/>
      <w:r w:rsidRPr="007E4D40">
        <w:t>and</w:t>
      </w:r>
      <w:proofErr w:type="spellEnd"/>
      <w:r w:rsidRPr="007E4D40">
        <w:t xml:space="preserve"> </w:t>
      </w:r>
      <w:proofErr w:type="spellStart"/>
      <w:r w:rsidRPr="007E4D40">
        <w:t>now</w:t>
      </w:r>
      <w:proofErr w:type="spellEnd"/>
      <w:r w:rsidRPr="007E4D40">
        <w:t xml:space="preserve"> it </w:t>
      </w:r>
      <w:proofErr w:type="spellStart"/>
      <w:r w:rsidRPr="007E4D40">
        <w:t>becomes</w:t>
      </w:r>
      <w:proofErr w:type="spellEnd"/>
      <w:r w:rsidRPr="007E4D40">
        <w:t xml:space="preserve"> a </w:t>
      </w:r>
      <w:proofErr w:type="spellStart"/>
      <w:r w:rsidRPr="007E4D40">
        <w:t>way</w:t>
      </w:r>
      <w:proofErr w:type="spellEnd"/>
      <w:r w:rsidRPr="007E4D40">
        <w:t xml:space="preserve"> </w:t>
      </w:r>
      <w:proofErr w:type="spellStart"/>
      <w:r w:rsidRPr="007E4D40">
        <w:t>to</w:t>
      </w:r>
      <w:proofErr w:type="spellEnd"/>
      <w:r w:rsidRPr="007E4D40">
        <w:t xml:space="preserve"> </w:t>
      </w:r>
      <w:proofErr w:type="spellStart"/>
      <w:r w:rsidRPr="007E4D40">
        <w:t>stay</w:t>
      </w:r>
      <w:proofErr w:type="spellEnd"/>
      <w:r w:rsidRPr="007E4D40">
        <w:t xml:space="preserve"> </w:t>
      </w:r>
      <w:proofErr w:type="spellStart"/>
      <w:r w:rsidRPr="007E4D40">
        <w:t>connected</w:t>
      </w:r>
      <w:proofErr w:type="spellEnd"/>
      <w:r w:rsidRPr="007E4D40">
        <w:t>—</w:t>
      </w:r>
      <w:proofErr w:type="spellStart"/>
      <w:r w:rsidRPr="007E4D40">
        <w:t>to</w:t>
      </w:r>
      <w:proofErr w:type="spellEnd"/>
      <w:r w:rsidRPr="007E4D40">
        <w:t xml:space="preserve"> </w:t>
      </w:r>
      <w:proofErr w:type="spellStart"/>
      <w:r w:rsidRPr="007E4D40">
        <w:t>people</w:t>
      </w:r>
      <w:proofErr w:type="spellEnd"/>
      <w:r w:rsidRPr="007E4D40">
        <w:t xml:space="preserve">, </w:t>
      </w:r>
      <w:proofErr w:type="spellStart"/>
      <w:r w:rsidRPr="007E4D40">
        <w:t>to</w:t>
      </w:r>
      <w:proofErr w:type="spellEnd"/>
      <w:r w:rsidRPr="007E4D40">
        <w:t xml:space="preserve"> </w:t>
      </w:r>
      <w:proofErr w:type="spellStart"/>
      <w:r w:rsidRPr="007E4D40">
        <w:t>learning</w:t>
      </w:r>
      <w:proofErr w:type="spellEnd"/>
      <w:r w:rsidRPr="007E4D40">
        <w:t xml:space="preserve">, </w:t>
      </w:r>
      <w:proofErr w:type="spellStart"/>
      <w:r w:rsidRPr="007E4D40">
        <w:t>and</w:t>
      </w:r>
      <w:proofErr w:type="spellEnd"/>
      <w:r w:rsidRPr="007E4D40">
        <w:t xml:space="preserve"> </w:t>
      </w:r>
      <w:proofErr w:type="spellStart"/>
      <w:r w:rsidRPr="007E4D40">
        <w:t>to</w:t>
      </w:r>
      <w:proofErr w:type="spellEnd"/>
      <w:r w:rsidRPr="007E4D40">
        <w:t xml:space="preserve"> </w:t>
      </w:r>
      <w:proofErr w:type="spellStart"/>
      <w:r w:rsidRPr="007E4D40">
        <w:t>the</w:t>
      </w:r>
      <w:proofErr w:type="spellEnd"/>
      <w:r w:rsidRPr="007E4D40">
        <w:t xml:space="preserve"> </w:t>
      </w:r>
      <w:proofErr w:type="spellStart"/>
      <w:r w:rsidRPr="007E4D40">
        <w:t>community</w:t>
      </w:r>
      <w:proofErr w:type="spellEnd"/>
      <w:r w:rsidRPr="007E4D40">
        <w:t>.</w:t>
      </w:r>
    </w:p>
    <w:p w14:paraId="4D07EC1E" w14:textId="57C1A769" w:rsidR="009853F6" w:rsidRDefault="007E4D40">
      <w:proofErr w:type="spellStart"/>
      <w:r w:rsidRPr="007E4D40">
        <w:t>Fikret</w:t>
      </w:r>
      <w:proofErr w:type="spellEnd"/>
      <w:r w:rsidRPr="007E4D40">
        <w:t xml:space="preserve"> later sees Adnan </w:t>
      </w:r>
      <w:proofErr w:type="spellStart"/>
      <w:r w:rsidRPr="007E4D40">
        <w:t>Amca's</w:t>
      </w:r>
      <w:proofErr w:type="spellEnd"/>
      <w:r w:rsidRPr="007E4D40">
        <w:t xml:space="preserve"> profile </w:t>
      </w:r>
      <w:proofErr w:type="spellStart"/>
      <w:r w:rsidRPr="007E4D40">
        <w:t>again</w:t>
      </w:r>
      <w:proofErr w:type="spellEnd"/>
      <w:r w:rsidRPr="007E4D40">
        <w:t xml:space="preserve">, </w:t>
      </w:r>
      <w:proofErr w:type="spellStart"/>
      <w:r w:rsidRPr="007E4D40">
        <w:t>this</w:t>
      </w:r>
      <w:proofErr w:type="spellEnd"/>
      <w:r w:rsidRPr="007E4D40">
        <w:t xml:space="preserve"> time </w:t>
      </w:r>
      <w:proofErr w:type="spellStart"/>
      <w:r w:rsidRPr="007E4D40">
        <w:t>from</w:t>
      </w:r>
      <w:proofErr w:type="spellEnd"/>
      <w:r w:rsidRPr="007E4D40">
        <w:t xml:space="preserve"> </w:t>
      </w:r>
      <w:proofErr w:type="spellStart"/>
      <w:r w:rsidRPr="007E4D40">
        <w:t>the</w:t>
      </w:r>
      <w:proofErr w:type="spellEnd"/>
      <w:r w:rsidRPr="007E4D40">
        <w:t xml:space="preserve"> </w:t>
      </w:r>
      <w:proofErr w:type="spellStart"/>
      <w:r w:rsidRPr="007E4D40">
        <w:t>other</w:t>
      </w:r>
      <w:proofErr w:type="spellEnd"/>
      <w:r w:rsidRPr="007E4D40">
        <w:t xml:space="preserve"> </w:t>
      </w:r>
      <w:proofErr w:type="spellStart"/>
      <w:r w:rsidRPr="007E4D40">
        <w:t>side</w:t>
      </w:r>
      <w:proofErr w:type="spellEnd"/>
      <w:r w:rsidRPr="007E4D40">
        <w:t xml:space="preserve">. He </w:t>
      </w:r>
      <w:proofErr w:type="spellStart"/>
      <w:r w:rsidRPr="007E4D40">
        <w:t>smiles</w:t>
      </w:r>
      <w:proofErr w:type="spellEnd"/>
      <w:r w:rsidRPr="007E4D40">
        <w:t xml:space="preserve">, </w:t>
      </w:r>
      <w:proofErr w:type="spellStart"/>
      <w:r w:rsidRPr="007E4D40">
        <w:t>leaves</w:t>
      </w:r>
      <w:proofErr w:type="spellEnd"/>
      <w:r w:rsidRPr="007E4D40">
        <w:t xml:space="preserve"> a </w:t>
      </w:r>
      <w:proofErr w:type="spellStart"/>
      <w:r w:rsidRPr="007E4D40">
        <w:t>positive</w:t>
      </w:r>
      <w:proofErr w:type="spellEnd"/>
      <w:r w:rsidRPr="007E4D40">
        <w:t xml:space="preserve"> rating, </w:t>
      </w:r>
      <w:proofErr w:type="spellStart"/>
      <w:r w:rsidRPr="007E4D40">
        <w:t>and</w:t>
      </w:r>
      <w:proofErr w:type="spellEnd"/>
      <w:r w:rsidRPr="007E4D40">
        <w:t xml:space="preserve"> </w:t>
      </w:r>
      <w:proofErr w:type="spellStart"/>
      <w:r w:rsidRPr="007E4D40">
        <w:t>realizes</w:t>
      </w:r>
      <w:proofErr w:type="spellEnd"/>
      <w:r w:rsidRPr="007E4D40">
        <w:t xml:space="preserve"> </w:t>
      </w:r>
      <w:proofErr w:type="spellStart"/>
      <w:r w:rsidRPr="007E4D40">
        <w:t>something</w:t>
      </w:r>
      <w:proofErr w:type="spellEnd"/>
      <w:r w:rsidRPr="007E4D40">
        <w:t xml:space="preserve"> </w:t>
      </w:r>
      <w:proofErr w:type="spellStart"/>
      <w:r w:rsidRPr="007E4D40">
        <w:t>important</w:t>
      </w:r>
      <w:proofErr w:type="spellEnd"/>
      <w:r w:rsidRPr="007E4D40">
        <w:t xml:space="preserve">: </w:t>
      </w:r>
      <w:proofErr w:type="spellStart"/>
      <w:r w:rsidRPr="007E4D40">
        <w:t>this</w:t>
      </w:r>
      <w:proofErr w:type="spellEnd"/>
      <w:r w:rsidRPr="007E4D40">
        <w:t xml:space="preserve"> </w:t>
      </w:r>
      <w:proofErr w:type="spellStart"/>
      <w:r w:rsidRPr="007E4D40">
        <w:t>was</w:t>
      </w:r>
      <w:proofErr w:type="spellEnd"/>
      <w:r w:rsidRPr="007E4D40">
        <w:t xml:space="preserve"> </w:t>
      </w:r>
      <w:proofErr w:type="spellStart"/>
      <w:r w:rsidRPr="007E4D40">
        <w:t>never</w:t>
      </w:r>
      <w:proofErr w:type="spellEnd"/>
      <w:r w:rsidRPr="007E4D40">
        <w:t xml:space="preserve"> </w:t>
      </w:r>
      <w:proofErr w:type="spellStart"/>
      <w:r w:rsidRPr="007E4D40">
        <w:t>just</w:t>
      </w:r>
      <w:proofErr w:type="spellEnd"/>
      <w:r w:rsidRPr="007E4D40">
        <w:t xml:space="preserve"> </w:t>
      </w:r>
      <w:proofErr w:type="spellStart"/>
      <w:r w:rsidRPr="007E4D40">
        <w:t>about</w:t>
      </w:r>
      <w:proofErr w:type="spellEnd"/>
      <w:r w:rsidRPr="007E4D40">
        <w:t xml:space="preserve"> </w:t>
      </w:r>
      <w:proofErr w:type="spellStart"/>
      <w:r w:rsidRPr="007E4D40">
        <w:t>stars</w:t>
      </w:r>
      <w:proofErr w:type="spellEnd"/>
      <w:r w:rsidRPr="007E4D40">
        <w:t xml:space="preserve"> </w:t>
      </w:r>
      <w:proofErr w:type="spellStart"/>
      <w:r w:rsidRPr="007E4D40">
        <w:t>and</w:t>
      </w:r>
      <w:proofErr w:type="spellEnd"/>
      <w:r w:rsidRPr="007E4D40">
        <w:t xml:space="preserve"> </w:t>
      </w:r>
      <w:proofErr w:type="spellStart"/>
      <w:r w:rsidRPr="007E4D40">
        <w:t>telescopes</w:t>
      </w:r>
      <w:proofErr w:type="spellEnd"/>
      <w:r w:rsidRPr="007E4D40">
        <w:t xml:space="preserve">. </w:t>
      </w:r>
      <w:proofErr w:type="spellStart"/>
      <w:r w:rsidRPr="007E4D40">
        <w:t>It</w:t>
      </w:r>
      <w:proofErr w:type="spellEnd"/>
      <w:r w:rsidRPr="007E4D40">
        <w:t xml:space="preserve"> </w:t>
      </w:r>
      <w:proofErr w:type="spellStart"/>
      <w:r w:rsidRPr="007E4D40">
        <w:t>was</w:t>
      </w:r>
      <w:proofErr w:type="spellEnd"/>
      <w:r w:rsidRPr="007E4D40">
        <w:t xml:space="preserve"> </w:t>
      </w:r>
      <w:proofErr w:type="spellStart"/>
      <w:r w:rsidRPr="007E4D40">
        <w:t>about</w:t>
      </w:r>
      <w:proofErr w:type="spellEnd"/>
      <w:r w:rsidRPr="007E4D40">
        <w:t xml:space="preserve"> </w:t>
      </w:r>
      <w:proofErr w:type="spellStart"/>
      <w:r w:rsidRPr="007E4D40">
        <w:t>people</w:t>
      </w:r>
      <w:proofErr w:type="spellEnd"/>
      <w:r w:rsidRPr="007E4D40">
        <w:t xml:space="preserve"> </w:t>
      </w:r>
      <w:proofErr w:type="spellStart"/>
      <w:r w:rsidRPr="007E4D40">
        <w:t>finally</w:t>
      </w:r>
      <w:proofErr w:type="spellEnd"/>
      <w:r w:rsidRPr="007E4D40">
        <w:t xml:space="preserve"> </w:t>
      </w:r>
      <w:proofErr w:type="spellStart"/>
      <w:r w:rsidRPr="007E4D40">
        <w:t>finding</w:t>
      </w:r>
      <w:proofErr w:type="spellEnd"/>
      <w:r w:rsidRPr="007E4D40">
        <w:t xml:space="preserve"> </w:t>
      </w:r>
      <w:proofErr w:type="spellStart"/>
      <w:r w:rsidRPr="007E4D40">
        <w:t>the</w:t>
      </w:r>
      <w:proofErr w:type="spellEnd"/>
      <w:r w:rsidRPr="007E4D40">
        <w:t xml:space="preserve"> right way to meet.</w:t>
      </w:r>
    </w:p>
    <w:p w14:paraId="2DB2D79A" w14:textId="77777777" w:rsidR="00EE1945" w:rsidRDefault="00EE1945" w:rsidP="00EE1945">
      <w:pPr>
        <w:pStyle w:val="Balk1"/>
      </w:pPr>
      <w:r>
        <w:t>10. Test Plan and Results</w:t>
      </w:r>
    </w:p>
    <w:p w14:paraId="410600B1" w14:textId="77777777" w:rsidR="00EE1945" w:rsidRDefault="00EE1945" w:rsidP="00EE1945">
      <w:pPr>
        <w:pStyle w:val="Balk2"/>
      </w:pPr>
      <w:r>
        <w:t>10.1 Test Strategy</w:t>
      </w:r>
    </w:p>
    <w:p w14:paraId="1E5566A9" w14:textId="77777777" w:rsidR="00EE1945" w:rsidRDefault="00EE1945" w:rsidP="00EE1945">
      <w:r>
        <w:t>Testing for The Hive was conducted using a comprehensive two-tier approach:</w:t>
      </w:r>
    </w:p>
    <w:p w14:paraId="4D502B80" w14:textId="77777777" w:rsidR="00EE1945" w:rsidRDefault="00EE1945" w:rsidP="00EE1945">
      <w:pPr>
        <w:pStyle w:val="ListeMaddemi"/>
      </w:pPr>
      <w:r>
        <w:t>Automated Unit Testing: 46 tests validating backend models, business logic, and data integrity using Django's testing framework</w:t>
      </w:r>
    </w:p>
    <w:p w14:paraId="17A199A1" w14:textId="77777777" w:rsidR="00EE1945" w:rsidRDefault="00EE1945" w:rsidP="00EE1945">
      <w:pPr>
        <w:pStyle w:val="ListeMaddemi"/>
      </w:pPr>
      <w:r>
        <w:t>Manual User Acceptance Testing: 93 test cases executed on the deployed system to verify end-to-end workflows and requirements compliance</w:t>
      </w:r>
    </w:p>
    <w:p w14:paraId="2D8F7DF2" w14:textId="77777777" w:rsidR="00EE1945" w:rsidRDefault="00EE1945" w:rsidP="00EE1945">
      <w:r>
        <w:br/>
        <w:t>This combined approach ensures both technical correctness at the code level and functional accuracy from the user perspective.</w:t>
      </w:r>
    </w:p>
    <w:p w14:paraId="74DF7930" w14:textId="77777777" w:rsidR="00EE1945" w:rsidRDefault="00EE1945" w:rsidP="00EE1945">
      <w:r>
        <w:br w:type="page"/>
      </w:r>
    </w:p>
    <w:p w14:paraId="3C392332" w14:textId="77777777" w:rsidR="00EE1945" w:rsidRDefault="00EE1945" w:rsidP="00EE1945">
      <w:pPr>
        <w:pStyle w:val="Balk2"/>
      </w:pPr>
      <w:r>
        <w:lastRenderedPageBreak/>
        <w:t>10.2 Automated Unit Testing</w:t>
      </w:r>
    </w:p>
    <w:p w14:paraId="7707F945" w14:textId="77777777" w:rsidR="00EE1945" w:rsidRDefault="00EE1945" w:rsidP="00EE1945">
      <w:r>
        <w:t>Unit tests were implemented using Django's built-in testing framework. All tests execute against an isolated test database and validate core business logic, model behavior, and data integrity.</w:t>
      </w:r>
    </w:p>
    <w:p w14:paraId="07F2D08B" w14:textId="77777777" w:rsidR="00EE1945" w:rsidRDefault="00EE1945" w:rsidP="00EE1945">
      <w:r>
        <w:br/>
        <w:t xml:space="preserve">Test Suite Status: </w:t>
      </w:r>
      <w:r>
        <w:rPr>
          <w:rFonts w:ascii="Segoe UI Emoji" w:hAnsi="Segoe UI Emoji" w:cs="Segoe UI Emoji"/>
        </w:rPr>
        <w:t>✅</w:t>
      </w:r>
      <w:r>
        <w:t xml:space="preserve"> 46/46 Tests Passing</w:t>
      </w:r>
    </w:p>
    <w:p w14:paraId="09371D5F" w14:textId="77777777" w:rsidR="00EE1945" w:rsidRDefault="00EE1945" w:rsidP="00EE1945">
      <w:r>
        <w:t>Execution Time: ~130 seconds</w:t>
      </w:r>
    </w:p>
    <w:p w14:paraId="226E73D2" w14:textId="77777777" w:rsidR="00EE1945" w:rsidRDefault="00EE1945" w:rsidP="00EE1945">
      <w:r>
        <w:t xml:space="preserve">Framework: Django </w:t>
      </w:r>
      <w:proofErr w:type="spellStart"/>
      <w:r>
        <w:t>TestCase</w:t>
      </w:r>
      <w:proofErr w:type="spellEnd"/>
    </w:p>
    <w:p w14:paraId="025DFC82" w14:textId="77777777" w:rsidR="00EE1945" w:rsidRDefault="00EE1945" w:rsidP="00EE1945">
      <w:pPr>
        <w:pStyle w:val="Balk3"/>
        <w:spacing w:line="240" w:lineRule="auto"/>
      </w:pPr>
      <w:r>
        <w:t>10.2.1 User &amp; Profile Tests (7 tests)</w:t>
      </w:r>
    </w:p>
    <w:p w14:paraId="6AACCA0F" w14:textId="77777777" w:rsidR="00EE1945" w:rsidRDefault="00EE1945" w:rsidP="00EE1945">
      <w:pPr>
        <w:spacing w:line="240" w:lineRule="auto"/>
      </w:pPr>
      <w:r>
        <w:t>File: backend/core/tests/test_user_profile.py</w:t>
      </w:r>
    </w:p>
    <w:p w14:paraId="01D0A28F" w14:textId="77777777" w:rsidR="00EE1945" w:rsidRDefault="00EE1945" w:rsidP="00EE1945">
      <w:pPr>
        <w:spacing w:line="240" w:lineRule="auto"/>
      </w:pPr>
      <w:r>
        <w:t xml:space="preserve">Status: </w:t>
      </w:r>
      <w:r>
        <w:rPr>
          <w:rFonts w:ascii="Segoe UI Emoji" w:hAnsi="Segoe UI Emoji" w:cs="Segoe UI Emoji"/>
        </w:rPr>
        <w:t>✅</w:t>
      </w:r>
      <w:r>
        <w:t xml:space="preserve"> All Passing</w:t>
      </w:r>
    </w:p>
    <w:p w14:paraId="3BF8EACB" w14:textId="77777777" w:rsidR="00EE1945" w:rsidRDefault="00EE1945" w:rsidP="00EE1945">
      <w:pPr>
        <w:pStyle w:val="Balk4"/>
        <w:spacing w:line="240" w:lineRule="auto"/>
      </w:pPr>
      <w:r>
        <w:br/>
        <w:t>Test Case 1: Profile Created Automatically</w:t>
      </w:r>
    </w:p>
    <w:p w14:paraId="575432FB" w14:textId="77777777" w:rsidR="00EE1945" w:rsidRDefault="00EE1945" w:rsidP="00EE1945">
      <w:pPr>
        <w:spacing w:line="240" w:lineRule="auto"/>
      </w:pPr>
      <w:r>
        <w:t xml:space="preserve">Test ID: </w:t>
      </w:r>
      <w:proofErr w:type="spellStart"/>
      <w:r>
        <w:t>test_profile_created_automatically_on_user_creation</w:t>
      </w:r>
      <w:proofErr w:type="spellEnd"/>
    </w:p>
    <w:p w14:paraId="5434B1BB" w14:textId="77777777" w:rsidR="00EE1945" w:rsidRDefault="00EE1945" w:rsidP="00EE1945">
      <w:pPr>
        <w:spacing w:line="240" w:lineRule="auto"/>
      </w:pPr>
      <w:r>
        <w:t xml:space="preserve">Purpose: Verify that when a User is created, a </w:t>
      </w:r>
      <w:proofErr w:type="spellStart"/>
      <w:r>
        <w:t>UserProfile</w:t>
      </w:r>
      <w:proofErr w:type="spellEnd"/>
      <w:r>
        <w:t xml:space="preserve"> is automatically created via Django signal</w:t>
      </w:r>
    </w:p>
    <w:p w14:paraId="04933804" w14:textId="77777777" w:rsidR="00EE1945" w:rsidRDefault="00EE1945" w:rsidP="00EE1945">
      <w:pPr>
        <w:pStyle w:val="ListeMaddemi"/>
        <w:spacing w:line="240" w:lineRule="auto"/>
      </w:pPr>
      <w:r>
        <w:t>Steps:</w:t>
      </w:r>
    </w:p>
    <w:p w14:paraId="1ED8A634" w14:textId="77777777" w:rsidR="00EE1945" w:rsidRDefault="00EE1945" w:rsidP="00EE1945">
      <w:pPr>
        <w:pStyle w:val="ListeMaddemi2"/>
        <w:spacing w:line="240" w:lineRule="auto"/>
      </w:pPr>
      <w:r>
        <w:t xml:space="preserve">  - Creates a new User with username, email, password</w:t>
      </w:r>
    </w:p>
    <w:p w14:paraId="786CEDEE" w14:textId="77777777" w:rsidR="00EE1945" w:rsidRDefault="00EE1945" w:rsidP="00EE1945">
      <w:pPr>
        <w:pStyle w:val="ListeMaddemi2"/>
        <w:spacing w:line="240" w:lineRule="auto"/>
      </w:pPr>
      <w:r>
        <w:t xml:space="preserve">  - Checks that a </w:t>
      </w:r>
      <w:proofErr w:type="spellStart"/>
      <w:r>
        <w:t>UserProfile</w:t>
      </w:r>
      <w:proofErr w:type="spellEnd"/>
      <w:r>
        <w:t xml:space="preserve"> exists for that user</w:t>
      </w:r>
    </w:p>
    <w:p w14:paraId="05F0C9E3" w14:textId="77777777" w:rsidR="00EE1945" w:rsidRDefault="00EE1945" w:rsidP="00EE1945">
      <w:pPr>
        <w:pStyle w:val="ListeMaddemi2"/>
        <w:spacing w:line="240" w:lineRule="auto"/>
      </w:pPr>
      <w:r>
        <w:t xml:space="preserve">  - Verifies the profile is correctly linked to the user</w:t>
      </w:r>
    </w:p>
    <w:p w14:paraId="017DB7D9" w14:textId="77777777" w:rsidR="00EE1945" w:rsidRDefault="00EE1945" w:rsidP="00EE1945">
      <w:pPr>
        <w:spacing w:line="240" w:lineRule="auto"/>
      </w:pPr>
      <w:r>
        <w:t>Expected Result: Profile exists and is linked to user</w:t>
      </w:r>
    </w:p>
    <w:p w14:paraId="4F02C404"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3826B289" w14:textId="77777777" w:rsidR="00EE1945" w:rsidRDefault="00EE1945" w:rsidP="00EE1945">
      <w:pPr>
        <w:pStyle w:val="Balk4"/>
        <w:spacing w:line="240" w:lineRule="auto"/>
      </w:pPr>
      <w:r>
        <w:br/>
        <w:t xml:space="preserve">Test Case 2: Initial </w:t>
      </w:r>
      <w:proofErr w:type="spellStart"/>
      <w:r>
        <w:t>TimeBank</w:t>
      </w:r>
      <w:proofErr w:type="spellEnd"/>
      <w:r>
        <w:t xml:space="preserve"> Balance</w:t>
      </w:r>
    </w:p>
    <w:p w14:paraId="3F9BF1FC" w14:textId="77777777" w:rsidR="00EE1945" w:rsidRDefault="00EE1945" w:rsidP="00EE1945">
      <w:pPr>
        <w:spacing w:line="240" w:lineRule="auto"/>
      </w:pPr>
      <w:r>
        <w:t xml:space="preserve">Test ID: </w:t>
      </w:r>
      <w:proofErr w:type="spellStart"/>
      <w:r>
        <w:t>test_new_user_receives_initial_timebank_balance</w:t>
      </w:r>
      <w:proofErr w:type="spellEnd"/>
    </w:p>
    <w:p w14:paraId="5C9F1D92" w14:textId="77777777" w:rsidR="00EE1945" w:rsidRDefault="00EE1945" w:rsidP="00EE1945">
      <w:pPr>
        <w:spacing w:line="240" w:lineRule="auto"/>
      </w:pPr>
      <w:r>
        <w:t xml:space="preserve">Purpose: New users should receive an initial balance of 3 </w:t>
      </w:r>
      <w:proofErr w:type="spellStart"/>
      <w:r>
        <w:t>beellars</w:t>
      </w:r>
      <w:proofErr w:type="spellEnd"/>
    </w:p>
    <w:p w14:paraId="5F3E5FC0" w14:textId="77777777" w:rsidR="00EE1945" w:rsidRDefault="00EE1945" w:rsidP="00EE1945">
      <w:pPr>
        <w:pStyle w:val="ListeMaddemi"/>
        <w:spacing w:line="240" w:lineRule="auto"/>
      </w:pPr>
      <w:r>
        <w:t>Steps:</w:t>
      </w:r>
    </w:p>
    <w:p w14:paraId="76EC304C" w14:textId="77777777" w:rsidR="00EE1945" w:rsidRDefault="00EE1945" w:rsidP="00EE1945">
      <w:pPr>
        <w:pStyle w:val="ListeMaddemi2"/>
        <w:spacing w:line="240" w:lineRule="auto"/>
      </w:pPr>
      <w:r>
        <w:t xml:space="preserve">  - Creates a new user</w:t>
      </w:r>
    </w:p>
    <w:p w14:paraId="5E05D4DC" w14:textId="77777777" w:rsidR="00EE1945" w:rsidRDefault="00EE1945" w:rsidP="00EE1945">
      <w:pPr>
        <w:pStyle w:val="ListeMaddemi2"/>
        <w:spacing w:line="240" w:lineRule="auto"/>
      </w:pPr>
      <w:r>
        <w:t xml:space="preserve">  - Checks the automatically created profile's balance</w:t>
      </w:r>
    </w:p>
    <w:p w14:paraId="20C3E280" w14:textId="77777777" w:rsidR="00EE1945" w:rsidRDefault="00EE1945" w:rsidP="00EE1945">
      <w:pPr>
        <w:pStyle w:val="ListeMaddemi2"/>
        <w:spacing w:line="240" w:lineRule="auto"/>
      </w:pPr>
      <w:r>
        <w:t xml:space="preserve">  - Verifies it equals 3 </w:t>
      </w:r>
      <w:proofErr w:type="spellStart"/>
      <w:r>
        <w:t>beellars</w:t>
      </w:r>
      <w:proofErr w:type="spellEnd"/>
    </w:p>
    <w:p w14:paraId="15D51587" w14:textId="77777777" w:rsidR="00EE1945" w:rsidRDefault="00EE1945" w:rsidP="00EE1945">
      <w:pPr>
        <w:spacing w:line="240" w:lineRule="auto"/>
      </w:pPr>
      <w:r>
        <w:t xml:space="preserve">Expected Result: Balance = 3 </w:t>
      </w:r>
      <w:proofErr w:type="spellStart"/>
      <w:r>
        <w:t>beellars</w:t>
      </w:r>
      <w:proofErr w:type="spellEnd"/>
    </w:p>
    <w:p w14:paraId="2AA7AB65"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7D6702E0" w14:textId="77777777" w:rsidR="00EE1945" w:rsidRDefault="00EE1945" w:rsidP="00EE1945">
      <w:pPr>
        <w:pStyle w:val="Balk4"/>
        <w:spacing w:line="240" w:lineRule="auto"/>
      </w:pPr>
      <w:r>
        <w:br/>
        <w:t>Test Case 3: Profile Default Values</w:t>
      </w:r>
    </w:p>
    <w:p w14:paraId="73E64CA0" w14:textId="77777777" w:rsidR="00EE1945" w:rsidRDefault="00EE1945" w:rsidP="00EE1945">
      <w:pPr>
        <w:spacing w:line="240" w:lineRule="auto"/>
      </w:pPr>
      <w:r>
        <w:t xml:space="preserve">Test ID: </w:t>
      </w:r>
      <w:proofErr w:type="spellStart"/>
      <w:r>
        <w:t>test_profile_has_correct_default_values</w:t>
      </w:r>
      <w:proofErr w:type="spellEnd"/>
    </w:p>
    <w:p w14:paraId="65167CB3" w14:textId="77777777" w:rsidR="00EE1945" w:rsidRDefault="00EE1945" w:rsidP="00EE1945">
      <w:pPr>
        <w:spacing w:line="240" w:lineRule="auto"/>
      </w:pPr>
      <w:r>
        <w:lastRenderedPageBreak/>
        <w:t xml:space="preserve">Purpose: Verify </w:t>
      </w:r>
      <w:proofErr w:type="spellStart"/>
      <w:r>
        <w:t>UserProfile</w:t>
      </w:r>
      <w:proofErr w:type="spellEnd"/>
      <w:r>
        <w:t xml:space="preserve"> has sensible defaults when created</w:t>
      </w:r>
    </w:p>
    <w:p w14:paraId="2ABAD27E" w14:textId="77777777" w:rsidR="00EE1945" w:rsidRDefault="00EE1945" w:rsidP="00EE1945">
      <w:pPr>
        <w:pStyle w:val="ListeMaddemi"/>
        <w:spacing w:line="240" w:lineRule="auto"/>
      </w:pPr>
      <w:r>
        <w:t>Steps:</w:t>
      </w:r>
    </w:p>
    <w:p w14:paraId="5C2A0217" w14:textId="77777777" w:rsidR="00EE1945" w:rsidRDefault="00EE1945" w:rsidP="00EE1945">
      <w:pPr>
        <w:pStyle w:val="ListeMaddemi2"/>
        <w:spacing w:line="240" w:lineRule="auto"/>
      </w:pPr>
      <w:r>
        <w:t xml:space="preserve">  - Creates a user</w:t>
      </w:r>
    </w:p>
    <w:p w14:paraId="529F0FC9" w14:textId="77777777" w:rsidR="00EE1945" w:rsidRDefault="00EE1945" w:rsidP="00EE1945">
      <w:pPr>
        <w:pStyle w:val="ListeMaddemi2"/>
        <w:spacing w:line="240" w:lineRule="auto"/>
      </w:pPr>
      <w:r>
        <w:t xml:space="preserve">  - Checks all default field values</w:t>
      </w:r>
    </w:p>
    <w:p w14:paraId="3B2D6D48" w14:textId="77777777" w:rsidR="00EE1945" w:rsidRDefault="00EE1945" w:rsidP="00EE1945">
      <w:pPr>
        <w:pStyle w:val="ListeMaddemi2"/>
        <w:spacing w:line="240" w:lineRule="auto"/>
      </w:pPr>
      <w:r>
        <w:t xml:space="preserve">  - Verifies: balance=3, bio='', skills='', </w:t>
      </w:r>
      <w:proofErr w:type="spellStart"/>
      <w:r>
        <w:t>is_visible</w:t>
      </w:r>
      <w:proofErr w:type="spellEnd"/>
      <w:r>
        <w:t xml:space="preserve">=True, </w:t>
      </w:r>
      <w:proofErr w:type="spellStart"/>
      <w:r>
        <w:t>email_verified</w:t>
      </w:r>
      <w:proofErr w:type="spellEnd"/>
      <w:r>
        <w:t>=False</w:t>
      </w:r>
    </w:p>
    <w:p w14:paraId="58C64623" w14:textId="77777777" w:rsidR="00EE1945" w:rsidRDefault="00EE1945" w:rsidP="00EE1945">
      <w:pPr>
        <w:spacing w:line="240" w:lineRule="auto"/>
      </w:pPr>
      <w:r>
        <w:t>Expected Result: All defaults correct</w:t>
      </w:r>
    </w:p>
    <w:p w14:paraId="497D8488"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6F522ABF" w14:textId="77777777" w:rsidR="00EE1945" w:rsidRDefault="00EE1945" w:rsidP="00EE1945">
      <w:pPr>
        <w:pStyle w:val="Balk4"/>
        <w:spacing w:line="240" w:lineRule="auto"/>
      </w:pPr>
      <w:r>
        <w:br/>
        <w:t>Test Case 4: Profile Fields Update</w:t>
      </w:r>
    </w:p>
    <w:p w14:paraId="3E3EDD52" w14:textId="77777777" w:rsidR="00EE1945" w:rsidRDefault="00EE1945" w:rsidP="00EE1945">
      <w:pPr>
        <w:spacing w:line="240" w:lineRule="auto"/>
      </w:pPr>
      <w:r>
        <w:t xml:space="preserve">Test ID: </w:t>
      </w:r>
      <w:proofErr w:type="spellStart"/>
      <w:r>
        <w:t>test_profile_fields_can_be_updated</w:t>
      </w:r>
      <w:proofErr w:type="spellEnd"/>
    </w:p>
    <w:p w14:paraId="0CBD570D" w14:textId="77777777" w:rsidR="00EE1945" w:rsidRDefault="00EE1945" w:rsidP="00EE1945">
      <w:pPr>
        <w:spacing w:line="240" w:lineRule="auto"/>
      </w:pPr>
      <w:r>
        <w:t>Purpose: Profile fields should be updatable and persist to database</w:t>
      </w:r>
    </w:p>
    <w:p w14:paraId="56C15368" w14:textId="77777777" w:rsidR="00EE1945" w:rsidRDefault="00EE1945" w:rsidP="00EE1945">
      <w:pPr>
        <w:pStyle w:val="ListeMaddemi"/>
        <w:spacing w:line="240" w:lineRule="auto"/>
      </w:pPr>
      <w:r>
        <w:t>Steps:</w:t>
      </w:r>
    </w:p>
    <w:p w14:paraId="51A993C6" w14:textId="77777777" w:rsidR="00EE1945" w:rsidRDefault="00EE1945" w:rsidP="00EE1945">
      <w:pPr>
        <w:pStyle w:val="ListeMaddemi2"/>
        <w:spacing w:line="240" w:lineRule="auto"/>
      </w:pPr>
      <w:r>
        <w:t xml:space="preserve">  - Creates a user</w:t>
      </w:r>
    </w:p>
    <w:p w14:paraId="7196E858" w14:textId="77777777" w:rsidR="00EE1945" w:rsidRDefault="00EE1945" w:rsidP="00EE1945">
      <w:pPr>
        <w:pStyle w:val="ListeMaddemi2"/>
        <w:spacing w:line="240" w:lineRule="auto"/>
      </w:pPr>
      <w:r>
        <w:t xml:space="preserve">  - Updates profile fields (bio, skills, interests, location)</w:t>
      </w:r>
    </w:p>
    <w:p w14:paraId="455C7ADE" w14:textId="77777777" w:rsidR="00EE1945" w:rsidRDefault="00EE1945" w:rsidP="00EE1945">
      <w:pPr>
        <w:pStyle w:val="ListeMaddemi2"/>
        <w:spacing w:line="240" w:lineRule="auto"/>
      </w:pPr>
      <w:r>
        <w:t xml:space="preserve">  - Saves and reloads from database</w:t>
      </w:r>
    </w:p>
    <w:p w14:paraId="07E27D14" w14:textId="77777777" w:rsidR="00EE1945" w:rsidRDefault="00EE1945" w:rsidP="00EE1945">
      <w:pPr>
        <w:pStyle w:val="ListeMaddemi2"/>
        <w:spacing w:line="240" w:lineRule="auto"/>
      </w:pPr>
      <w:r>
        <w:t xml:space="preserve">  - Verifies updates persisted</w:t>
      </w:r>
    </w:p>
    <w:p w14:paraId="16E5275C" w14:textId="77777777" w:rsidR="00EE1945" w:rsidRDefault="00EE1945" w:rsidP="00EE1945">
      <w:pPr>
        <w:spacing w:line="240" w:lineRule="auto"/>
      </w:pPr>
      <w:r>
        <w:t>Expected Result: Updates saved to database</w:t>
      </w:r>
    </w:p>
    <w:p w14:paraId="7023A5A6"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2296B81C" w14:textId="77777777" w:rsidR="00EE1945" w:rsidRDefault="00EE1945" w:rsidP="00EE1945">
      <w:pPr>
        <w:pStyle w:val="Balk4"/>
        <w:spacing w:line="240" w:lineRule="auto"/>
      </w:pPr>
      <w:r>
        <w:br/>
        <w:t>Test Case 5: Average Rating (No Ratings)</w:t>
      </w:r>
    </w:p>
    <w:p w14:paraId="0B21C5BE" w14:textId="77777777" w:rsidR="00EE1945" w:rsidRDefault="00EE1945" w:rsidP="00EE1945">
      <w:pPr>
        <w:spacing w:line="240" w:lineRule="auto"/>
      </w:pPr>
      <w:r>
        <w:t xml:space="preserve">Test ID: </w:t>
      </w:r>
      <w:proofErr w:type="spellStart"/>
      <w:r>
        <w:t>test_average_rating_with_no_ratings</w:t>
      </w:r>
      <w:proofErr w:type="spellEnd"/>
    </w:p>
    <w:p w14:paraId="29ABCD03" w14:textId="77777777" w:rsidR="00EE1945" w:rsidRDefault="00EE1945" w:rsidP="00EE1945">
      <w:pPr>
        <w:spacing w:line="240" w:lineRule="auto"/>
      </w:pPr>
      <w:r>
        <w:t xml:space="preserve">Purpose: Users with no ratings should have </w:t>
      </w:r>
      <w:proofErr w:type="spellStart"/>
      <w:r>
        <w:t>average_rating</w:t>
      </w:r>
      <w:proofErr w:type="spellEnd"/>
      <w:r>
        <w:t xml:space="preserve"> = 0.0</w:t>
      </w:r>
    </w:p>
    <w:p w14:paraId="3EE4AE67" w14:textId="77777777" w:rsidR="00EE1945" w:rsidRDefault="00EE1945" w:rsidP="00EE1945">
      <w:pPr>
        <w:spacing w:line="240" w:lineRule="auto"/>
      </w:pPr>
      <w:r>
        <w:t xml:space="preserve">Expected Result: </w:t>
      </w:r>
      <w:proofErr w:type="spellStart"/>
      <w:r>
        <w:t>average_rating</w:t>
      </w:r>
      <w:proofErr w:type="spellEnd"/>
      <w:r>
        <w:t xml:space="preserve"> = 0.0</w:t>
      </w:r>
    </w:p>
    <w:p w14:paraId="660375BD"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2DC8C913" w14:textId="77777777" w:rsidR="00EE1945" w:rsidRDefault="00EE1945" w:rsidP="00EE1945">
      <w:pPr>
        <w:pStyle w:val="Balk4"/>
        <w:spacing w:line="240" w:lineRule="auto"/>
      </w:pPr>
      <w:r>
        <w:br/>
        <w:t>Test Case 6: Username Property Access</w:t>
      </w:r>
    </w:p>
    <w:p w14:paraId="0AD6A995" w14:textId="77777777" w:rsidR="00EE1945" w:rsidRDefault="00EE1945" w:rsidP="00EE1945">
      <w:pPr>
        <w:spacing w:line="240" w:lineRule="auto"/>
      </w:pPr>
      <w:r>
        <w:t xml:space="preserve">Test ID: </w:t>
      </w:r>
      <w:proofErr w:type="spellStart"/>
      <w:r>
        <w:t>test_profile_username_property</w:t>
      </w:r>
      <w:proofErr w:type="spellEnd"/>
    </w:p>
    <w:p w14:paraId="68347E23" w14:textId="77777777" w:rsidR="00EE1945" w:rsidRDefault="00EE1945" w:rsidP="00EE1945">
      <w:pPr>
        <w:spacing w:line="240" w:lineRule="auto"/>
      </w:pPr>
      <w:r>
        <w:t>Purpose: Profile should provide easy access to username</w:t>
      </w:r>
    </w:p>
    <w:p w14:paraId="40D7E9B8" w14:textId="77777777" w:rsidR="00EE1945" w:rsidRDefault="00EE1945" w:rsidP="00EE1945">
      <w:pPr>
        <w:spacing w:line="240" w:lineRule="auto"/>
      </w:pPr>
      <w:r>
        <w:t>Expected Result: Username accessible via profile</w:t>
      </w:r>
    </w:p>
    <w:p w14:paraId="1F8EC214" w14:textId="167D9297" w:rsidR="00EE1945" w:rsidRDefault="00EE1945" w:rsidP="00EE1945">
      <w:pPr>
        <w:spacing w:line="240" w:lineRule="auto"/>
      </w:pPr>
      <w:r>
        <w:t xml:space="preserve">Result: </w:t>
      </w:r>
      <w:r>
        <w:rPr>
          <w:rFonts w:ascii="Segoe UI Emoji" w:hAnsi="Segoe UI Emoji" w:cs="Segoe UI Emoji"/>
        </w:rPr>
        <w:t>✅</w:t>
      </w:r>
      <w:r>
        <w:t xml:space="preserve"> PASS</w:t>
      </w:r>
      <w:r>
        <w:br/>
      </w:r>
      <w:r w:rsidRPr="00EE1945">
        <w:rPr>
          <w:rFonts w:asciiTheme="majorHAnsi" w:eastAsiaTheme="majorEastAsia" w:hAnsiTheme="majorHAnsi" w:cstheme="majorBidi"/>
          <w:b/>
          <w:bCs/>
          <w:i/>
          <w:iCs/>
          <w:color w:val="4F81BD" w:themeColor="accent1"/>
        </w:rPr>
        <w:t>Test Case 7: User Profile Model Integrity</w:t>
      </w:r>
    </w:p>
    <w:p w14:paraId="42B83296" w14:textId="77777777" w:rsidR="00EE1945" w:rsidRDefault="00EE1945" w:rsidP="00EE1945">
      <w:pPr>
        <w:spacing w:line="240" w:lineRule="auto"/>
      </w:pPr>
      <w:r>
        <w:t xml:space="preserve">Purpose: Verify overall </w:t>
      </w:r>
      <w:proofErr w:type="spellStart"/>
      <w:r>
        <w:t>UserProfile</w:t>
      </w:r>
      <w:proofErr w:type="spellEnd"/>
      <w:r>
        <w:t xml:space="preserve"> model integrity</w:t>
      </w:r>
    </w:p>
    <w:p w14:paraId="2F797C9C"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5094FB20" w14:textId="77777777" w:rsidR="00EE1945" w:rsidRDefault="00EE1945" w:rsidP="00EE1945">
      <w:pPr>
        <w:pStyle w:val="Balk3"/>
        <w:spacing w:line="240" w:lineRule="auto"/>
      </w:pPr>
      <w:r>
        <w:lastRenderedPageBreak/>
        <w:t>10.2.2 Offer Tests (10 tests)</w:t>
      </w:r>
    </w:p>
    <w:p w14:paraId="7E72E698" w14:textId="77777777" w:rsidR="00EE1945" w:rsidRDefault="00EE1945" w:rsidP="00EE1945">
      <w:pPr>
        <w:spacing w:line="240" w:lineRule="auto"/>
      </w:pPr>
      <w:r>
        <w:t>File: backend/core/tests/test_offers.py</w:t>
      </w:r>
    </w:p>
    <w:p w14:paraId="19054B9C" w14:textId="77777777" w:rsidR="00EE1945" w:rsidRDefault="00EE1945" w:rsidP="00EE1945">
      <w:pPr>
        <w:spacing w:line="240" w:lineRule="auto"/>
      </w:pPr>
      <w:r>
        <w:t xml:space="preserve">Status: </w:t>
      </w:r>
      <w:r>
        <w:rPr>
          <w:rFonts w:ascii="Segoe UI Emoji" w:hAnsi="Segoe UI Emoji" w:cs="Segoe UI Emoji"/>
        </w:rPr>
        <w:t>✅</w:t>
      </w:r>
      <w:r>
        <w:t xml:space="preserve"> All Passing</w:t>
      </w:r>
    </w:p>
    <w:p w14:paraId="7B3252D8" w14:textId="77777777" w:rsidR="00EE1945" w:rsidRDefault="00EE1945" w:rsidP="00EE1945">
      <w:pPr>
        <w:pStyle w:val="Balk4"/>
        <w:spacing w:line="240" w:lineRule="auto"/>
      </w:pPr>
      <w:r>
        <w:br/>
        <w:t>Test Case 7: Create Basic Offer</w:t>
      </w:r>
    </w:p>
    <w:p w14:paraId="54A12AFE" w14:textId="77777777" w:rsidR="00EE1945" w:rsidRDefault="00EE1945" w:rsidP="00EE1945">
      <w:pPr>
        <w:spacing w:line="240" w:lineRule="auto"/>
      </w:pPr>
      <w:r>
        <w:t xml:space="preserve">Test ID: </w:t>
      </w:r>
      <w:proofErr w:type="spellStart"/>
      <w:r>
        <w:t>test_create_basic_offer</w:t>
      </w:r>
      <w:proofErr w:type="spellEnd"/>
    </w:p>
    <w:p w14:paraId="45FB3C4C" w14:textId="77777777" w:rsidR="00EE1945" w:rsidRDefault="00EE1945" w:rsidP="00EE1945">
      <w:pPr>
        <w:spacing w:line="240" w:lineRule="auto"/>
      </w:pPr>
      <w:r>
        <w:t>Purpose: Should be able to create an offer with required fields</w:t>
      </w:r>
    </w:p>
    <w:p w14:paraId="52450A46" w14:textId="77777777" w:rsidR="00EE1945" w:rsidRDefault="00EE1945" w:rsidP="00EE1945">
      <w:pPr>
        <w:pStyle w:val="ListeMaddemi"/>
        <w:spacing w:line="240" w:lineRule="auto"/>
      </w:pPr>
      <w:r>
        <w:t>Steps:</w:t>
      </w:r>
    </w:p>
    <w:p w14:paraId="3DA7F107" w14:textId="77777777" w:rsidR="00EE1945" w:rsidRDefault="00EE1945" w:rsidP="00EE1945">
      <w:pPr>
        <w:pStyle w:val="ListeMaddemi2"/>
        <w:spacing w:line="240" w:lineRule="auto"/>
      </w:pPr>
      <w:r>
        <w:t xml:space="preserve">  - Creates a user (offer owner)</w:t>
      </w:r>
    </w:p>
    <w:p w14:paraId="6ED66BF6" w14:textId="77777777" w:rsidR="00EE1945" w:rsidRDefault="00EE1945" w:rsidP="00EE1945">
      <w:pPr>
        <w:pStyle w:val="ListeMaddemi2"/>
        <w:spacing w:line="240" w:lineRule="auto"/>
      </w:pPr>
      <w:r>
        <w:t xml:space="preserve">  - Creates an offer with: title, description, duration, location</w:t>
      </w:r>
    </w:p>
    <w:p w14:paraId="32F8B514" w14:textId="77777777" w:rsidR="00EE1945" w:rsidRDefault="00EE1945" w:rsidP="00EE1945">
      <w:pPr>
        <w:pStyle w:val="ListeMaddemi2"/>
        <w:spacing w:line="240" w:lineRule="auto"/>
      </w:pPr>
      <w:r>
        <w:t xml:space="preserve">  - Verifies offer was created with correct attributes</w:t>
      </w:r>
    </w:p>
    <w:p w14:paraId="0A478BB9" w14:textId="77777777" w:rsidR="00EE1945" w:rsidRDefault="00EE1945" w:rsidP="00EE1945">
      <w:pPr>
        <w:spacing w:line="240" w:lineRule="auto"/>
      </w:pPr>
      <w:r>
        <w:t>Expected Result: Offer created successfully</w:t>
      </w:r>
    </w:p>
    <w:p w14:paraId="75C7E84F"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11281012" w14:textId="77777777" w:rsidR="00EE1945" w:rsidRDefault="00EE1945" w:rsidP="00EE1945">
      <w:pPr>
        <w:pStyle w:val="Balk4"/>
        <w:spacing w:line="240" w:lineRule="auto"/>
      </w:pPr>
      <w:r>
        <w:br/>
        <w:t>Test Case 8: Offer Has Correct Owner</w:t>
      </w:r>
    </w:p>
    <w:p w14:paraId="48FD2F45" w14:textId="77777777" w:rsidR="00EE1945" w:rsidRDefault="00EE1945" w:rsidP="00EE1945">
      <w:pPr>
        <w:spacing w:line="240" w:lineRule="auto"/>
      </w:pPr>
      <w:r>
        <w:t xml:space="preserve">Test ID: </w:t>
      </w:r>
      <w:proofErr w:type="spellStart"/>
      <w:r>
        <w:t>test_offer_has_correct_owner</w:t>
      </w:r>
      <w:proofErr w:type="spellEnd"/>
    </w:p>
    <w:p w14:paraId="340B54C4" w14:textId="77777777" w:rsidR="00EE1945" w:rsidRDefault="00EE1945" w:rsidP="00EE1945">
      <w:pPr>
        <w:spacing w:line="240" w:lineRule="auto"/>
      </w:pPr>
      <w:r>
        <w:t>Purpose: Offer should be correctly linked to its creator</w:t>
      </w:r>
    </w:p>
    <w:p w14:paraId="31BFAFDB" w14:textId="77777777" w:rsidR="00EE1945" w:rsidRDefault="00EE1945" w:rsidP="00EE1945">
      <w:pPr>
        <w:spacing w:line="240" w:lineRule="auto"/>
      </w:pPr>
      <w:r>
        <w:t>Expected Result: Offer linked to correct user</w:t>
      </w:r>
    </w:p>
    <w:p w14:paraId="21CA376E"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65BD4CC0" w14:textId="77777777" w:rsidR="00EE1945" w:rsidRDefault="00EE1945" w:rsidP="00EE1945">
      <w:pPr>
        <w:pStyle w:val="Balk4"/>
        <w:spacing w:line="240" w:lineRule="auto"/>
      </w:pPr>
      <w:r>
        <w:br/>
        <w:t>Test Case 9: Offer Default Status</w:t>
      </w:r>
    </w:p>
    <w:p w14:paraId="2A366121" w14:textId="77777777" w:rsidR="00EE1945" w:rsidRDefault="00EE1945" w:rsidP="00EE1945">
      <w:pPr>
        <w:spacing w:line="240" w:lineRule="auto"/>
      </w:pPr>
      <w:r>
        <w:t xml:space="preserve">Test ID: </w:t>
      </w:r>
      <w:proofErr w:type="spellStart"/>
      <w:r>
        <w:t>test_offer_default_status_is_open</w:t>
      </w:r>
      <w:proofErr w:type="spellEnd"/>
    </w:p>
    <w:p w14:paraId="033900BD" w14:textId="77777777" w:rsidR="00EE1945" w:rsidRDefault="00EE1945" w:rsidP="00EE1945">
      <w:pPr>
        <w:spacing w:line="240" w:lineRule="auto"/>
      </w:pPr>
      <w:r>
        <w:t>Purpose: New offers should have status 'open' by default</w:t>
      </w:r>
    </w:p>
    <w:p w14:paraId="3CDE0CA8" w14:textId="77777777" w:rsidR="00EE1945" w:rsidRDefault="00EE1945" w:rsidP="00EE1945">
      <w:pPr>
        <w:spacing w:line="240" w:lineRule="auto"/>
      </w:pPr>
      <w:r>
        <w:t>Expected Result: status = 'open'</w:t>
      </w:r>
    </w:p>
    <w:p w14:paraId="2D985324"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47BA48D8" w14:textId="77777777" w:rsidR="00EE1945" w:rsidRDefault="00EE1945" w:rsidP="00EE1945">
      <w:pPr>
        <w:pStyle w:val="Balk4"/>
        <w:spacing w:line="240" w:lineRule="auto"/>
      </w:pPr>
      <w:r>
        <w:br/>
        <w:t>Test Case 10: Offer With Tags</w:t>
      </w:r>
    </w:p>
    <w:p w14:paraId="50896C38" w14:textId="77777777" w:rsidR="00EE1945" w:rsidRDefault="00EE1945" w:rsidP="00EE1945">
      <w:pPr>
        <w:spacing w:line="240" w:lineRule="auto"/>
      </w:pPr>
      <w:r>
        <w:t xml:space="preserve">Test ID: </w:t>
      </w:r>
      <w:proofErr w:type="spellStart"/>
      <w:r>
        <w:t>test_offer_with_tags</w:t>
      </w:r>
      <w:proofErr w:type="spellEnd"/>
    </w:p>
    <w:p w14:paraId="430993CF" w14:textId="77777777" w:rsidR="00EE1945" w:rsidRDefault="00EE1945" w:rsidP="00EE1945">
      <w:pPr>
        <w:spacing w:line="240" w:lineRule="auto"/>
      </w:pPr>
      <w:r>
        <w:t xml:space="preserve">Purpose: Offers should support tags stored as </w:t>
      </w:r>
      <w:proofErr w:type="spellStart"/>
      <w:r>
        <w:t>JSONField</w:t>
      </w:r>
      <w:proofErr w:type="spellEnd"/>
    </w:p>
    <w:p w14:paraId="61784284" w14:textId="77777777" w:rsidR="00EE1945" w:rsidRDefault="00EE1945" w:rsidP="00EE1945">
      <w:pPr>
        <w:pStyle w:val="ListeMaddemi"/>
        <w:spacing w:line="240" w:lineRule="auto"/>
      </w:pPr>
      <w:r>
        <w:t>Steps:</w:t>
      </w:r>
    </w:p>
    <w:p w14:paraId="5D9CA562" w14:textId="77777777" w:rsidR="00EE1945" w:rsidRDefault="00EE1945" w:rsidP="00EE1945">
      <w:pPr>
        <w:pStyle w:val="ListeMaddemi2"/>
        <w:spacing w:line="240" w:lineRule="auto"/>
      </w:pPr>
      <w:r>
        <w:t xml:space="preserve">  - Creates an offer with tags ['cooking', 'food', 'teaching']</w:t>
      </w:r>
    </w:p>
    <w:p w14:paraId="5D817BDD" w14:textId="77777777" w:rsidR="00EE1945" w:rsidRDefault="00EE1945" w:rsidP="00EE1945">
      <w:pPr>
        <w:pStyle w:val="ListeMaddemi2"/>
        <w:spacing w:line="240" w:lineRule="auto"/>
      </w:pPr>
      <w:r>
        <w:t xml:space="preserve">  - Verifies tags are stored correctly</w:t>
      </w:r>
    </w:p>
    <w:p w14:paraId="4B79B044" w14:textId="77777777" w:rsidR="00EE1945" w:rsidRDefault="00EE1945" w:rsidP="00EE1945">
      <w:pPr>
        <w:spacing w:line="240" w:lineRule="auto"/>
      </w:pPr>
      <w:r>
        <w:t>Expected Result: Tags stored as list</w:t>
      </w:r>
    </w:p>
    <w:p w14:paraId="166BF886" w14:textId="77777777" w:rsidR="00EE1945" w:rsidRDefault="00EE1945" w:rsidP="00EE1945">
      <w:pPr>
        <w:spacing w:line="240" w:lineRule="auto"/>
      </w:pPr>
      <w:r>
        <w:lastRenderedPageBreak/>
        <w:t xml:space="preserve">Result: </w:t>
      </w:r>
      <w:r>
        <w:rPr>
          <w:rFonts w:ascii="Segoe UI Emoji" w:hAnsi="Segoe UI Emoji" w:cs="Segoe UI Emoji"/>
        </w:rPr>
        <w:t>✅</w:t>
      </w:r>
      <w:r>
        <w:t xml:space="preserve"> PASS</w:t>
      </w:r>
    </w:p>
    <w:p w14:paraId="4729DBA9" w14:textId="77777777" w:rsidR="00EE1945" w:rsidRDefault="00EE1945" w:rsidP="00EE1945">
      <w:pPr>
        <w:pStyle w:val="Balk4"/>
        <w:spacing w:line="240" w:lineRule="auto"/>
      </w:pPr>
      <w:r>
        <w:br/>
        <w:t>Test Case 11: Offer With Future Date</w:t>
      </w:r>
    </w:p>
    <w:p w14:paraId="2BDCB7F7" w14:textId="77777777" w:rsidR="00EE1945" w:rsidRDefault="00EE1945" w:rsidP="00EE1945">
      <w:pPr>
        <w:spacing w:line="240" w:lineRule="auto"/>
      </w:pPr>
      <w:r>
        <w:t xml:space="preserve">Test ID: </w:t>
      </w:r>
      <w:proofErr w:type="spellStart"/>
      <w:r>
        <w:t>test_offer_with_future_date</w:t>
      </w:r>
      <w:proofErr w:type="spellEnd"/>
    </w:p>
    <w:p w14:paraId="4D8A42D7" w14:textId="77777777" w:rsidR="00EE1945" w:rsidRDefault="00EE1945" w:rsidP="00EE1945">
      <w:pPr>
        <w:spacing w:line="240" w:lineRule="auto"/>
      </w:pPr>
      <w:r>
        <w:t>Purpose: Offers can have a scheduled date in the future</w:t>
      </w:r>
    </w:p>
    <w:p w14:paraId="4C331037" w14:textId="77777777" w:rsidR="00EE1945" w:rsidRDefault="00EE1945" w:rsidP="00EE1945">
      <w:pPr>
        <w:spacing w:line="240" w:lineRule="auto"/>
      </w:pPr>
      <w:r>
        <w:t>Expected Result: Future date stored</w:t>
      </w:r>
    </w:p>
    <w:p w14:paraId="5E01ED36"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0AF62BA7" w14:textId="77777777" w:rsidR="00EE1945" w:rsidRDefault="00EE1945" w:rsidP="00EE1945">
      <w:pPr>
        <w:pStyle w:val="Balk4"/>
        <w:spacing w:line="240" w:lineRule="auto"/>
      </w:pPr>
      <w:r>
        <w:br/>
        <w:t>Test Case 12: Offer With Available Slots</w:t>
      </w:r>
    </w:p>
    <w:p w14:paraId="20F562E3" w14:textId="77777777" w:rsidR="00EE1945" w:rsidRDefault="00EE1945" w:rsidP="00EE1945">
      <w:pPr>
        <w:spacing w:line="240" w:lineRule="auto"/>
      </w:pPr>
      <w:r>
        <w:t xml:space="preserve">Test ID: </w:t>
      </w:r>
      <w:proofErr w:type="spellStart"/>
      <w:r>
        <w:t>test_offer_with_available_slots</w:t>
      </w:r>
      <w:proofErr w:type="spellEnd"/>
    </w:p>
    <w:p w14:paraId="00DF614E" w14:textId="77777777" w:rsidR="00EE1945" w:rsidRDefault="00EE1945" w:rsidP="00EE1945">
      <w:pPr>
        <w:spacing w:line="240" w:lineRule="auto"/>
      </w:pPr>
      <w:r>
        <w:t>Purpose: Offers can have available time slots (</w:t>
      </w:r>
      <w:proofErr w:type="spellStart"/>
      <w:r>
        <w:t>JSONField</w:t>
      </w:r>
      <w:proofErr w:type="spellEnd"/>
      <w:r>
        <w:t>)</w:t>
      </w:r>
    </w:p>
    <w:p w14:paraId="14A4A1B7" w14:textId="77777777" w:rsidR="00EE1945" w:rsidRDefault="00EE1945" w:rsidP="00EE1945">
      <w:pPr>
        <w:spacing w:line="240" w:lineRule="auto"/>
      </w:pPr>
      <w:r>
        <w:t>Expected Result: Slots stored as JSON</w:t>
      </w:r>
    </w:p>
    <w:p w14:paraId="0ADC9BB0"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4C4D6260" w14:textId="77777777" w:rsidR="00EE1945" w:rsidRDefault="00EE1945" w:rsidP="00EE1945">
      <w:pPr>
        <w:pStyle w:val="Balk4"/>
        <w:spacing w:line="240" w:lineRule="auto"/>
      </w:pPr>
      <w:r>
        <w:br/>
        <w:t>Test Case 13: Max Participants</w:t>
      </w:r>
    </w:p>
    <w:p w14:paraId="4FC3DE3E" w14:textId="77777777" w:rsidR="00EE1945" w:rsidRDefault="00EE1945" w:rsidP="00EE1945">
      <w:pPr>
        <w:spacing w:line="240" w:lineRule="auto"/>
      </w:pPr>
      <w:r>
        <w:t xml:space="preserve">Test ID: </w:t>
      </w:r>
      <w:proofErr w:type="spellStart"/>
      <w:r>
        <w:t>test_offer_can_have_max_participants</w:t>
      </w:r>
      <w:proofErr w:type="spellEnd"/>
    </w:p>
    <w:p w14:paraId="2831DF1F" w14:textId="77777777" w:rsidR="00EE1945" w:rsidRDefault="00EE1945" w:rsidP="00EE1945">
      <w:pPr>
        <w:spacing w:line="240" w:lineRule="auto"/>
      </w:pPr>
      <w:r>
        <w:t>Purpose: Offers can limit the number of participants</w:t>
      </w:r>
    </w:p>
    <w:p w14:paraId="1C495FA3" w14:textId="77777777" w:rsidR="00EE1945" w:rsidRDefault="00EE1945" w:rsidP="00EE1945">
      <w:pPr>
        <w:spacing w:line="240" w:lineRule="auto"/>
      </w:pPr>
      <w:r>
        <w:t xml:space="preserve">Expected Result: </w:t>
      </w:r>
      <w:proofErr w:type="spellStart"/>
      <w:r>
        <w:t>max_participants</w:t>
      </w:r>
      <w:proofErr w:type="spellEnd"/>
      <w:r>
        <w:t xml:space="preserve"> = 5</w:t>
      </w:r>
    </w:p>
    <w:p w14:paraId="45E6AC9B"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3D789F95" w14:textId="77777777" w:rsidR="00EE1945" w:rsidRDefault="00EE1945" w:rsidP="00EE1945">
      <w:pPr>
        <w:pStyle w:val="Balk4"/>
        <w:spacing w:line="240" w:lineRule="auto"/>
      </w:pPr>
      <w:r>
        <w:br/>
        <w:t>Test Case 14: Single Participant Default</w:t>
      </w:r>
    </w:p>
    <w:p w14:paraId="578EF8D6" w14:textId="77777777" w:rsidR="00EE1945" w:rsidRDefault="00EE1945" w:rsidP="00EE1945">
      <w:pPr>
        <w:spacing w:line="240" w:lineRule="auto"/>
      </w:pPr>
      <w:r>
        <w:t xml:space="preserve">Test ID: </w:t>
      </w:r>
      <w:proofErr w:type="spellStart"/>
      <w:r>
        <w:t>test_single_participant_offer_by_default</w:t>
      </w:r>
      <w:proofErr w:type="spellEnd"/>
    </w:p>
    <w:p w14:paraId="22ECFE30" w14:textId="77777777" w:rsidR="00EE1945" w:rsidRDefault="00EE1945" w:rsidP="00EE1945">
      <w:pPr>
        <w:spacing w:line="240" w:lineRule="auto"/>
      </w:pPr>
      <w:r>
        <w:t xml:space="preserve">Purpose: Default behavior for </w:t>
      </w:r>
      <w:proofErr w:type="spellStart"/>
      <w:r>
        <w:t>max_participants</w:t>
      </w:r>
      <w:proofErr w:type="spellEnd"/>
    </w:p>
    <w:p w14:paraId="78E0461C" w14:textId="77777777" w:rsidR="00EE1945" w:rsidRDefault="00EE1945" w:rsidP="00EE1945">
      <w:pPr>
        <w:spacing w:line="240" w:lineRule="auto"/>
      </w:pPr>
      <w:r>
        <w:t>Expected Result: None or 1</w:t>
      </w:r>
    </w:p>
    <w:p w14:paraId="4EEE95BC"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31F326FD" w14:textId="77777777" w:rsidR="00EE1945" w:rsidRDefault="00EE1945" w:rsidP="00EE1945">
      <w:pPr>
        <w:pStyle w:val="Balk4"/>
        <w:spacing w:line="240" w:lineRule="auto"/>
      </w:pPr>
      <w:r>
        <w:br/>
        <w:t>Test Case 15: Query Offers By User</w:t>
      </w:r>
    </w:p>
    <w:p w14:paraId="582B7BA5" w14:textId="77777777" w:rsidR="00EE1945" w:rsidRDefault="00EE1945" w:rsidP="00EE1945">
      <w:pPr>
        <w:spacing w:line="240" w:lineRule="auto"/>
      </w:pPr>
      <w:r>
        <w:t xml:space="preserve">Test ID: </w:t>
      </w:r>
      <w:proofErr w:type="spellStart"/>
      <w:r>
        <w:t>test_query_offers_by_user</w:t>
      </w:r>
      <w:proofErr w:type="spellEnd"/>
    </w:p>
    <w:p w14:paraId="17334A93" w14:textId="77777777" w:rsidR="00EE1945" w:rsidRDefault="00EE1945" w:rsidP="00EE1945">
      <w:pPr>
        <w:spacing w:line="240" w:lineRule="auto"/>
      </w:pPr>
      <w:r>
        <w:t>Purpose: Should be able to filter offers by creator</w:t>
      </w:r>
    </w:p>
    <w:p w14:paraId="25C0B6E1" w14:textId="77777777" w:rsidR="00EE1945" w:rsidRDefault="00EE1945" w:rsidP="00EE1945">
      <w:pPr>
        <w:spacing w:line="240" w:lineRule="auto"/>
      </w:pPr>
      <w:r>
        <w:t>Expected Result: User1: 2 offers, User2: 1 offer</w:t>
      </w:r>
    </w:p>
    <w:p w14:paraId="6D34A888"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18325E99" w14:textId="77777777" w:rsidR="00EE1945" w:rsidRDefault="00EE1945" w:rsidP="00EE1945">
      <w:pPr>
        <w:pStyle w:val="Balk4"/>
        <w:spacing w:line="240" w:lineRule="auto"/>
      </w:pPr>
      <w:r>
        <w:lastRenderedPageBreak/>
        <w:br/>
        <w:t>Test Case 16: Query Open Offers</w:t>
      </w:r>
    </w:p>
    <w:p w14:paraId="5F63CA5A" w14:textId="77777777" w:rsidR="00EE1945" w:rsidRDefault="00EE1945" w:rsidP="00EE1945">
      <w:pPr>
        <w:spacing w:line="240" w:lineRule="auto"/>
      </w:pPr>
      <w:r>
        <w:t xml:space="preserve">Test ID: </w:t>
      </w:r>
      <w:proofErr w:type="spellStart"/>
      <w:r>
        <w:t>test_query_open_offers</w:t>
      </w:r>
      <w:proofErr w:type="spellEnd"/>
    </w:p>
    <w:p w14:paraId="1256D66F" w14:textId="77777777" w:rsidR="00EE1945" w:rsidRDefault="00EE1945" w:rsidP="00EE1945">
      <w:pPr>
        <w:spacing w:line="240" w:lineRule="auto"/>
      </w:pPr>
      <w:r>
        <w:t>Purpose: Should be able to filter offers by status</w:t>
      </w:r>
    </w:p>
    <w:p w14:paraId="286D1DD8" w14:textId="77777777" w:rsidR="00EE1945" w:rsidRDefault="00EE1945" w:rsidP="00EE1945">
      <w:pPr>
        <w:spacing w:line="240" w:lineRule="auto"/>
      </w:pPr>
      <w:r>
        <w:t>Expected Result: Only open offers returned</w:t>
      </w:r>
    </w:p>
    <w:p w14:paraId="7D1E9FD0"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1AE5DF2F" w14:textId="77777777" w:rsidR="00EE1945" w:rsidRDefault="00EE1945" w:rsidP="00EE1945">
      <w:pPr>
        <w:spacing w:line="240" w:lineRule="auto"/>
      </w:pPr>
      <w:r>
        <w:br w:type="page"/>
      </w:r>
    </w:p>
    <w:p w14:paraId="7FAFC1D9" w14:textId="77777777" w:rsidR="00EE1945" w:rsidRDefault="00EE1945" w:rsidP="00EE1945">
      <w:pPr>
        <w:pStyle w:val="Balk3"/>
        <w:spacing w:line="240" w:lineRule="auto"/>
      </w:pPr>
      <w:r>
        <w:lastRenderedPageBreak/>
        <w:t xml:space="preserve">10.2.3 </w:t>
      </w:r>
      <w:proofErr w:type="spellStart"/>
      <w:r>
        <w:t>TimeBank</w:t>
      </w:r>
      <w:proofErr w:type="spellEnd"/>
      <w:r>
        <w:t xml:space="preserve"> Tests (12 tests)</w:t>
      </w:r>
    </w:p>
    <w:p w14:paraId="14AC8F61" w14:textId="77777777" w:rsidR="00EE1945" w:rsidRDefault="00EE1945" w:rsidP="00EE1945">
      <w:pPr>
        <w:spacing w:line="240" w:lineRule="auto"/>
      </w:pPr>
      <w:r>
        <w:t>File: backend/core/tests/test_timebank.py</w:t>
      </w:r>
    </w:p>
    <w:p w14:paraId="3B05454B" w14:textId="77777777" w:rsidR="00EE1945" w:rsidRDefault="00EE1945" w:rsidP="00EE1945">
      <w:pPr>
        <w:spacing w:line="240" w:lineRule="auto"/>
      </w:pPr>
      <w:r>
        <w:t xml:space="preserve">Status: </w:t>
      </w:r>
      <w:r>
        <w:rPr>
          <w:rFonts w:ascii="Segoe UI Emoji" w:hAnsi="Segoe UI Emoji" w:cs="Segoe UI Emoji"/>
        </w:rPr>
        <w:t>✅</w:t>
      </w:r>
      <w:r>
        <w:t xml:space="preserve"> All Passing</w:t>
      </w:r>
    </w:p>
    <w:p w14:paraId="54402BE8" w14:textId="77777777" w:rsidR="00EE1945" w:rsidRDefault="00EE1945" w:rsidP="00EE1945">
      <w:pPr>
        <w:pStyle w:val="Balk4"/>
        <w:spacing w:line="240" w:lineRule="auto"/>
      </w:pPr>
      <w:r>
        <w:br/>
        <w:t xml:space="preserve">Test Case 17: New User Starts With 3 </w:t>
      </w:r>
      <w:proofErr w:type="spellStart"/>
      <w:r>
        <w:t>Beellars</w:t>
      </w:r>
      <w:proofErr w:type="spellEnd"/>
    </w:p>
    <w:p w14:paraId="3CE13F12" w14:textId="77777777" w:rsidR="00EE1945" w:rsidRDefault="00EE1945" w:rsidP="00EE1945">
      <w:pPr>
        <w:spacing w:line="240" w:lineRule="auto"/>
      </w:pPr>
      <w:r>
        <w:t>Test ID: test_new_user_starts_with_3_beellars</w:t>
      </w:r>
    </w:p>
    <w:p w14:paraId="283D5C93" w14:textId="77777777" w:rsidR="00EE1945" w:rsidRDefault="00EE1945" w:rsidP="00EE1945">
      <w:pPr>
        <w:spacing w:line="240" w:lineRule="auto"/>
      </w:pPr>
      <w:r>
        <w:t xml:space="preserve">Purpose: Every new user should start with 3 </w:t>
      </w:r>
      <w:proofErr w:type="spellStart"/>
      <w:r>
        <w:t>beellars</w:t>
      </w:r>
      <w:proofErr w:type="spellEnd"/>
      <w:r>
        <w:t xml:space="preserve"> in their timebank</w:t>
      </w:r>
    </w:p>
    <w:p w14:paraId="55152E5F" w14:textId="77777777" w:rsidR="00EE1945" w:rsidRDefault="00EE1945" w:rsidP="00EE1945">
      <w:pPr>
        <w:spacing w:line="240" w:lineRule="auto"/>
      </w:pPr>
      <w:r>
        <w:t>Expected Result: Balance = 3</w:t>
      </w:r>
    </w:p>
    <w:p w14:paraId="28A0CA7B"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3B848D9A" w14:textId="77777777" w:rsidR="00EE1945" w:rsidRDefault="00EE1945" w:rsidP="00EE1945">
      <w:pPr>
        <w:pStyle w:val="Balk4"/>
        <w:spacing w:line="240" w:lineRule="auto"/>
      </w:pPr>
      <w:r>
        <w:br/>
        <w:t>Test Case 18: Balance Can Be Updated</w:t>
      </w:r>
    </w:p>
    <w:p w14:paraId="67391A45" w14:textId="77777777" w:rsidR="00EE1945" w:rsidRDefault="00EE1945" w:rsidP="00EE1945">
      <w:pPr>
        <w:spacing w:line="240" w:lineRule="auto"/>
      </w:pPr>
      <w:r>
        <w:t xml:space="preserve">Test ID: </w:t>
      </w:r>
      <w:proofErr w:type="spellStart"/>
      <w:r>
        <w:t>test_balance_can_be_updated</w:t>
      </w:r>
      <w:proofErr w:type="spellEnd"/>
    </w:p>
    <w:p w14:paraId="14B1B44B" w14:textId="77777777" w:rsidR="00EE1945" w:rsidRDefault="00EE1945" w:rsidP="00EE1945">
      <w:pPr>
        <w:spacing w:line="240" w:lineRule="auto"/>
      </w:pPr>
      <w:r>
        <w:t>Purpose: Profile balance should be updatable</w:t>
      </w:r>
    </w:p>
    <w:p w14:paraId="005E51F4" w14:textId="77777777" w:rsidR="00EE1945" w:rsidRDefault="00EE1945" w:rsidP="00EE1945">
      <w:pPr>
        <w:pStyle w:val="ListeMaddemi"/>
        <w:spacing w:line="240" w:lineRule="auto"/>
      </w:pPr>
      <w:r>
        <w:t>Steps:</w:t>
      </w:r>
    </w:p>
    <w:p w14:paraId="3D7AB3AA" w14:textId="77777777" w:rsidR="00EE1945" w:rsidRDefault="00EE1945" w:rsidP="00EE1945">
      <w:pPr>
        <w:pStyle w:val="ListeMaddemi2"/>
        <w:spacing w:line="240" w:lineRule="auto"/>
      </w:pPr>
      <w:r>
        <w:t xml:space="preserve">  - Creates user (starts with 3)</w:t>
      </w:r>
    </w:p>
    <w:p w14:paraId="274B592D" w14:textId="77777777" w:rsidR="00EE1945" w:rsidRDefault="00EE1945" w:rsidP="00EE1945">
      <w:pPr>
        <w:pStyle w:val="ListeMaddemi2"/>
        <w:spacing w:line="240" w:lineRule="auto"/>
      </w:pPr>
      <w:r>
        <w:t xml:space="preserve">  - Adds 5 </w:t>
      </w:r>
      <w:proofErr w:type="spellStart"/>
      <w:r>
        <w:t>beellars</w:t>
      </w:r>
      <w:proofErr w:type="spellEnd"/>
    </w:p>
    <w:p w14:paraId="10A8E21A" w14:textId="77777777" w:rsidR="00EE1945" w:rsidRDefault="00EE1945" w:rsidP="00EE1945">
      <w:pPr>
        <w:pStyle w:val="ListeMaddemi2"/>
        <w:spacing w:line="240" w:lineRule="auto"/>
      </w:pPr>
      <w:r>
        <w:t xml:space="preserve">  - Verifies balance = 8</w:t>
      </w:r>
    </w:p>
    <w:p w14:paraId="39F6AF40" w14:textId="77777777" w:rsidR="00EE1945" w:rsidRDefault="00EE1945" w:rsidP="00EE1945">
      <w:pPr>
        <w:spacing w:line="240" w:lineRule="auto"/>
      </w:pPr>
      <w:r>
        <w:t>Expected Result: Balance updates (3 + 5 = 8)</w:t>
      </w:r>
    </w:p>
    <w:p w14:paraId="47ADFFBE"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7938FF86" w14:textId="77777777" w:rsidR="00EE1945" w:rsidRDefault="00EE1945" w:rsidP="00EE1945">
      <w:pPr>
        <w:pStyle w:val="Balk4"/>
        <w:spacing w:line="240" w:lineRule="auto"/>
      </w:pPr>
      <w:r>
        <w:br/>
        <w:t>Test Case 19: Balance Can Increase</w:t>
      </w:r>
    </w:p>
    <w:p w14:paraId="1AAFC047" w14:textId="77777777" w:rsidR="00EE1945" w:rsidRDefault="00EE1945" w:rsidP="00EE1945">
      <w:pPr>
        <w:spacing w:line="240" w:lineRule="auto"/>
      </w:pPr>
      <w:r>
        <w:t xml:space="preserve">Test ID: </w:t>
      </w:r>
      <w:proofErr w:type="spellStart"/>
      <w:r>
        <w:t>test_balance_can_increase</w:t>
      </w:r>
      <w:proofErr w:type="spellEnd"/>
    </w:p>
    <w:p w14:paraId="63701C5D" w14:textId="77777777" w:rsidR="00EE1945" w:rsidRDefault="00EE1945" w:rsidP="00EE1945">
      <w:pPr>
        <w:spacing w:line="240" w:lineRule="auto"/>
      </w:pPr>
      <w:r>
        <w:t>Purpose: Balance can increase when user provides services</w:t>
      </w:r>
    </w:p>
    <w:p w14:paraId="5EFCFAF1"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2A33E39E" w14:textId="77777777" w:rsidR="00EE1945" w:rsidRDefault="00EE1945" w:rsidP="00EE1945">
      <w:pPr>
        <w:pStyle w:val="Balk4"/>
        <w:spacing w:line="240" w:lineRule="auto"/>
      </w:pPr>
      <w:r>
        <w:br/>
        <w:t>Test Case 20: Independent Balances</w:t>
      </w:r>
    </w:p>
    <w:p w14:paraId="23AFE5BD" w14:textId="77777777" w:rsidR="00EE1945" w:rsidRDefault="00EE1945" w:rsidP="00EE1945">
      <w:pPr>
        <w:spacing w:line="240" w:lineRule="auto"/>
      </w:pPr>
      <w:r>
        <w:t xml:space="preserve">Test ID: </w:t>
      </w:r>
      <w:proofErr w:type="spellStart"/>
      <w:r>
        <w:t>test_multiple_users_have_independent_balances</w:t>
      </w:r>
      <w:proofErr w:type="spellEnd"/>
    </w:p>
    <w:p w14:paraId="2E0D461F" w14:textId="77777777" w:rsidR="00EE1945" w:rsidRDefault="00EE1945" w:rsidP="00EE1945">
      <w:pPr>
        <w:spacing w:line="240" w:lineRule="auto"/>
      </w:pPr>
      <w:r>
        <w:t>Purpose: Each user should have their own independent balance</w:t>
      </w:r>
    </w:p>
    <w:p w14:paraId="4E47F185" w14:textId="77777777" w:rsidR="00EE1945" w:rsidRDefault="00EE1945" w:rsidP="00EE1945">
      <w:pPr>
        <w:spacing w:line="240" w:lineRule="auto"/>
      </w:pPr>
      <w:r>
        <w:t>Expected Result: User2 balance unchanged when User1 balance modified</w:t>
      </w:r>
    </w:p>
    <w:p w14:paraId="3909687D"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38FA4FD6" w14:textId="77777777" w:rsidR="00EE1945" w:rsidRDefault="00EE1945" w:rsidP="00EE1945">
      <w:pPr>
        <w:pStyle w:val="Balk4"/>
        <w:spacing w:line="240" w:lineRule="auto"/>
      </w:pPr>
      <w:r>
        <w:br/>
        <w:t>Test Case 21: Create Transaction Between Users</w:t>
      </w:r>
    </w:p>
    <w:p w14:paraId="75D5A911" w14:textId="77777777" w:rsidR="00EE1945" w:rsidRDefault="00EE1945" w:rsidP="00EE1945">
      <w:pPr>
        <w:spacing w:line="240" w:lineRule="auto"/>
      </w:pPr>
      <w:r>
        <w:t xml:space="preserve">Test ID: </w:t>
      </w:r>
      <w:proofErr w:type="spellStart"/>
      <w:r>
        <w:t>test_create_transaction_between_users</w:t>
      </w:r>
      <w:proofErr w:type="spellEnd"/>
    </w:p>
    <w:p w14:paraId="20C3F9B3" w14:textId="77777777" w:rsidR="00EE1945" w:rsidRDefault="00EE1945" w:rsidP="00EE1945">
      <w:pPr>
        <w:spacing w:line="240" w:lineRule="auto"/>
      </w:pPr>
      <w:r>
        <w:lastRenderedPageBreak/>
        <w:t xml:space="preserve">Purpose: Should be able to create a transaction recording transfer of </w:t>
      </w:r>
      <w:proofErr w:type="spellStart"/>
      <w:r>
        <w:t>beellars</w:t>
      </w:r>
      <w:proofErr w:type="spellEnd"/>
    </w:p>
    <w:p w14:paraId="194EF9B5" w14:textId="77777777" w:rsidR="00EE1945" w:rsidRDefault="00EE1945" w:rsidP="00EE1945">
      <w:pPr>
        <w:spacing w:line="240" w:lineRule="auto"/>
      </w:pPr>
      <w:r>
        <w:t>Expected Result: Transaction created with correct sender/receiver/amount</w:t>
      </w:r>
    </w:p>
    <w:p w14:paraId="05CE58A5"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582B54C8" w14:textId="77777777" w:rsidR="00EE1945" w:rsidRDefault="00EE1945" w:rsidP="00EE1945">
      <w:pPr>
        <w:pStyle w:val="Balk4"/>
        <w:spacing w:line="240" w:lineRule="auto"/>
      </w:pPr>
      <w:r>
        <w:br/>
        <w:t>Test Case 22: Transaction Has Timestamp</w:t>
      </w:r>
    </w:p>
    <w:p w14:paraId="11606842" w14:textId="77777777" w:rsidR="00EE1945" w:rsidRDefault="00EE1945" w:rsidP="00EE1945">
      <w:pPr>
        <w:spacing w:line="240" w:lineRule="auto"/>
      </w:pPr>
      <w:r>
        <w:t xml:space="preserve">Test ID: </w:t>
      </w:r>
      <w:proofErr w:type="spellStart"/>
      <w:r>
        <w:t>test_transaction_has_timestamp</w:t>
      </w:r>
      <w:proofErr w:type="spellEnd"/>
    </w:p>
    <w:p w14:paraId="3A8C5929" w14:textId="77777777" w:rsidR="00EE1945" w:rsidRDefault="00EE1945" w:rsidP="00EE1945">
      <w:pPr>
        <w:spacing w:line="240" w:lineRule="auto"/>
      </w:pPr>
      <w:r>
        <w:t>Purpose: Transactions should automatically record creation timestamp</w:t>
      </w:r>
    </w:p>
    <w:p w14:paraId="354541AD" w14:textId="77777777" w:rsidR="00EE1945" w:rsidRDefault="00EE1945" w:rsidP="00EE1945">
      <w:pPr>
        <w:spacing w:line="240" w:lineRule="auto"/>
      </w:pPr>
      <w:r>
        <w:t>Expected Result: Timestamp exists</w:t>
      </w:r>
    </w:p>
    <w:p w14:paraId="3CF56423"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2D0F67D6" w14:textId="77777777" w:rsidR="00EE1945" w:rsidRDefault="00EE1945" w:rsidP="00EE1945">
      <w:pPr>
        <w:pStyle w:val="Balk4"/>
        <w:spacing w:line="240" w:lineRule="auto"/>
      </w:pPr>
      <w:r>
        <w:br/>
        <w:t>Test Case 23: Handshake Creation Doesn't Change Balance</w:t>
      </w:r>
    </w:p>
    <w:p w14:paraId="430F3D68" w14:textId="77777777" w:rsidR="00EE1945" w:rsidRDefault="00EE1945" w:rsidP="00EE1945">
      <w:pPr>
        <w:spacing w:line="240" w:lineRule="auto"/>
      </w:pPr>
      <w:r>
        <w:t xml:space="preserve">Test ID: </w:t>
      </w:r>
      <w:proofErr w:type="spellStart"/>
      <w:r>
        <w:t>test_handshake_creation_doesnt_change_balance</w:t>
      </w:r>
      <w:proofErr w:type="spellEnd"/>
    </w:p>
    <w:p w14:paraId="3AB38F41" w14:textId="77777777" w:rsidR="00EE1945" w:rsidRDefault="00EE1945" w:rsidP="00EE1945">
      <w:pPr>
        <w:spacing w:line="240" w:lineRule="auto"/>
      </w:pPr>
      <w:r>
        <w:t>Purpose: Creating/accepting a handshake should NOT yet change balances</w:t>
      </w:r>
    </w:p>
    <w:p w14:paraId="158B8D9A" w14:textId="77777777" w:rsidR="00EE1945" w:rsidRDefault="00EE1945" w:rsidP="00EE1945">
      <w:pPr>
        <w:spacing w:line="240" w:lineRule="auto"/>
      </w:pPr>
      <w:r>
        <w:t>Expected Result: Balances unchanged until completion</w:t>
      </w:r>
    </w:p>
    <w:p w14:paraId="25C41062"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6DB5455B" w14:textId="77777777" w:rsidR="00EE1945" w:rsidRDefault="00EE1945" w:rsidP="00EE1945">
      <w:pPr>
        <w:pStyle w:val="Balk4"/>
        <w:spacing w:line="240" w:lineRule="auto"/>
      </w:pPr>
      <w:r>
        <w:br/>
        <w:t>Test Case 24: Balance Changes After Service Completion</w:t>
      </w:r>
    </w:p>
    <w:p w14:paraId="5E32B861" w14:textId="77777777" w:rsidR="00EE1945" w:rsidRDefault="00EE1945" w:rsidP="00EE1945">
      <w:pPr>
        <w:spacing w:line="240" w:lineRule="auto"/>
      </w:pPr>
      <w:r>
        <w:t xml:space="preserve">Test ID: </w:t>
      </w:r>
      <w:proofErr w:type="spellStart"/>
      <w:r>
        <w:t>test_balance_changes_after_service_completion</w:t>
      </w:r>
      <w:proofErr w:type="spellEnd"/>
    </w:p>
    <w:p w14:paraId="5AD8590C" w14:textId="77777777" w:rsidR="00EE1945" w:rsidRDefault="00EE1945" w:rsidP="00EE1945">
      <w:pPr>
        <w:spacing w:line="240" w:lineRule="auto"/>
      </w:pPr>
      <w:r>
        <w:t>Purpose: After BOTH parties confirm completion, balances should update</w:t>
      </w:r>
    </w:p>
    <w:p w14:paraId="38DD0C35" w14:textId="77777777" w:rsidR="00EE1945" w:rsidRDefault="00EE1945" w:rsidP="00EE1945">
      <w:pPr>
        <w:pStyle w:val="ListeMaddemi"/>
        <w:spacing w:line="240" w:lineRule="auto"/>
      </w:pPr>
      <w:r>
        <w:t>Steps:</w:t>
      </w:r>
    </w:p>
    <w:p w14:paraId="132A27D8" w14:textId="77777777" w:rsidR="00EE1945" w:rsidRDefault="00EE1945" w:rsidP="00EE1945">
      <w:pPr>
        <w:pStyle w:val="ListeMaddemi2"/>
        <w:spacing w:line="240" w:lineRule="auto"/>
      </w:pPr>
      <w:r>
        <w:t xml:space="preserve">  - Creates completed handshake (2 hours)</w:t>
      </w:r>
    </w:p>
    <w:p w14:paraId="53475419" w14:textId="77777777" w:rsidR="00EE1945" w:rsidRDefault="00EE1945" w:rsidP="00EE1945">
      <w:pPr>
        <w:pStyle w:val="ListeMaddemi2"/>
        <w:spacing w:line="240" w:lineRule="auto"/>
      </w:pPr>
      <w:r>
        <w:t xml:space="preserve">  - Provider gains 2 hours (3 → 5)</w:t>
      </w:r>
    </w:p>
    <w:p w14:paraId="7272199F" w14:textId="77777777" w:rsidR="00EE1945" w:rsidRDefault="00EE1945" w:rsidP="00EE1945">
      <w:pPr>
        <w:pStyle w:val="ListeMaddemi2"/>
        <w:spacing w:line="240" w:lineRule="auto"/>
      </w:pPr>
      <w:r>
        <w:t xml:space="preserve">  - Seeker loses 2 hours (3 → 1)</w:t>
      </w:r>
    </w:p>
    <w:p w14:paraId="1E4DE119" w14:textId="77777777" w:rsidR="00EE1945" w:rsidRDefault="00EE1945" w:rsidP="00EE1945">
      <w:pPr>
        <w:spacing w:line="240" w:lineRule="auto"/>
      </w:pPr>
      <w:r>
        <w:t>Expected Result: Provider: +2, Seeker: -2</w:t>
      </w:r>
    </w:p>
    <w:p w14:paraId="2CC14B22"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0E6C2308" w14:textId="77777777" w:rsidR="00EE1945" w:rsidRDefault="00EE1945" w:rsidP="00EE1945">
      <w:pPr>
        <w:pStyle w:val="Balk4"/>
        <w:spacing w:line="240" w:lineRule="auto"/>
      </w:pPr>
      <w:r>
        <w:br/>
        <w:t>Test Case 25: Multi-Participant Balance Distribution</w:t>
      </w:r>
    </w:p>
    <w:p w14:paraId="6588AEEA" w14:textId="77777777" w:rsidR="00EE1945" w:rsidRDefault="00EE1945" w:rsidP="00EE1945">
      <w:pPr>
        <w:spacing w:line="240" w:lineRule="auto"/>
      </w:pPr>
      <w:r>
        <w:t xml:space="preserve">Test ID: </w:t>
      </w:r>
      <w:proofErr w:type="spellStart"/>
      <w:r>
        <w:t>test_multi_participant_offer_balance_distribution</w:t>
      </w:r>
      <w:proofErr w:type="spellEnd"/>
    </w:p>
    <w:p w14:paraId="47AB2C03" w14:textId="77777777" w:rsidR="00EE1945" w:rsidRDefault="00EE1945" w:rsidP="00EE1945">
      <w:pPr>
        <w:spacing w:line="240" w:lineRule="auto"/>
      </w:pPr>
      <w:r>
        <w:t>Purpose: For multi-participant offers, provider receives from each seeker</w:t>
      </w:r>
    </w:p>
    <w:p w14:paraId="0CC4433D" w14:textId="77777777" w:rsidR="00EE1945" w:rsidRDefault="00EE1945" w:rsidP="00EE1945">
      <w:pPr>
        <w:pStyle w:val="ListeMaddemi"/>
        <w:spacing w:line="240" w:lineRule="auto"/>
      </w:pPr>
      <w:r>
        <w:t>Steps:</w:t>
      </w:r>
    </w:p>
    <w:p w14:paraId="60542DF6" w14:textId="77777777" w:rsidR="00EE1945" w:rsidRDefault="00EE1945" w:rsidP="00EE1945">
      <w:pPr>
        <w:pStyle w:val="ListeMaddemi2"/>
        <w:spacing w:line="240" w:lineRule="auto"/>
      </w:pPr>
      <w:r>
        <w:t xml:space="preserve">  - Creates group offer (1 hour, max 3 participants)</w:t>
      </w:r>
    </w:p>
    <w:p w14:paraId="1874160E" w14:textId="77777777" w:rsidR="00EE1945" w:rsidRDefault="00EE1945" w:rsidP="00EE1945">
      <w:pPr>
        <w:pStyle w:val="ListeMaddemi2"/>
        <w:spacing w:line="240" w:lineRule="auto"/>
      </w:pPr>
      <w:r>
        <w:t xml:space="preserve">  - 2 seekers complete the service</w:t>
      </w:r>
    </w:p>
    <w:p w14:paraId="387EC8D7" w14:textId="77777777" w:rsidR="00EE1945" w:rsidRDefault="00EE1945" w:rsidP="00EE1945">
      <w:pPr>
        <w:pStyle w:val="ListeMaddemi2"/>
        <w:spacing w:line="240" w:lineRule="auto"/>
      </w:pPr>
      <w:r>
        <w:t xml:space="preserve">  - Provider gains 1 hour from each = 2 hours total</w:t>
      </w:r>
    </w:p>
    <w:p w14:paraId="72EBAAF5" w14:textId="77777777" w:rsidR="00EE1945" w:rsidRDefault="00EE1945" w:rsidP="00EE1945">
      <w:pPr>
        <w:pStyle w:val="ListeMaddemi2"/>
        <w:spacing w:line="240" w:lineRule="auto"/>
      </w:pPr>
      <w:r>
        <w:lastRenderedPageBreak/>
        <w:t xml:space="preserve">  - Each seeker loses 1 hour</w:t>
      </w:r>
    </w:p>
    <w:p w14:paraId="560A6473" w14:textId="77777777" w:rsidR="00EE1945" w:rsidRDefault="00EE1945" w:rsidP="00EE1945">
      <w:pPr>
        <w:spacing w:line="240" w:lineRule="auto"/>
      </w:pPr>
      <w:r>
        <w:t>Expected Result: Provider: +2, Each seeker: -1</w:t>
      </w:r>
    </w:p>
    <w:p w14:paraId="67BC7BE6"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44EA0484" w14:textId="77777777" w:rsidR="00EE1945" w:rsidRDefault="00EE1945" w:rsidP="00EE1945">
      <w:pPr>
        <w:pStyle w:val="Balk4"/>
        <w:spacing w:line="240" w:lineRule="auto"/>
      </w:pPr>
      <w:r>
        <w:br/>
        <w:t>Test Case 26: Balance Cannot Go Negative</w:t>
      </w:r>
    </w:p>
    <w:p w14:paraId="60BC0D40" w14:textId="77777777" w:rsidR="00EE1945" w:rsidRDefault="00EE1945" w:rsidP="00EE1945">
      <w:pPr>
        <w:spacing w:line="240" w:lineRule="auto"/>
      </w:pPr>
      <w:r>
        <w:t xml:space="preserve">Test ID: </w:t>
      </w:r>
      <w:proofErr w:type="spellStart"/>
      <w:r>
        <w:t>test_balance_cannot_go_negative</w:t>
      </w:r>
      <w:proofErr w:type="spellEnd"/>
    </w:p>
    <w:p w14:paraId="29552D2A" w14:textId="77777777" w:rsidR="00EE1945" w:rsidRDefault="00EE1945" w:rsidP="00EE1945">
      <w:pPr>
        <w:spacing w:line="240" w:lineRule="auto"/>
      </w:pPr>
      <w:r>
        <w:t>Purpose: Users cannot have negative balance (</w:t>
      </w:r>
      <w:proofErr w:type="spellStart"/>
      <w:r>
        <w:t>PositiveIntegerField</w:t>
      </w:r>
      <w:proofErr w:type="spellEnd"/>
      <w:r>
        <w:t xml:space="preserve"> constraint)</w:t>
      </w:r>
    </w:p>
    <w:p w14:paraId="43B260BA" w14:textId="77777777" w:rsidR="00EE1945" w:rsidRDefault="00EE1945" w:rsidP="00EE1945">
      <w:pPr>
        <w:spacing w:line="240" w:lineRule="auto"/>
      </w:pPr>
      <w:r>
        <w:t>Expected Result: Balance = 0 (minimum)</w:t>
      </w:r>
    </w:p>
    <w:p w14:paraId="2D358973"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79E6DE5C" w14:textId="77777777" w:rsidR="00EE1945" w:rsidRDefault="00EE1945" w:rsidP="00EE1945">
      <w:pPr>
        <w:pStyle w:val="Balk4"/>
        <w:spacing w:line="240" w:lineRule="auto"/>
      </w:pPr>
      <w:r>
        <w:br/>
        <w:t>Test Case 27: Balance Can Be Very Large</w:t>
      </w:r>
    </w:p>
    <w:p w14:paraId="28ED6A9B" w14:textId="77777777" w:rsidR="00EE1945" w:rsidRDefault="00EE1945" w:rsidP="00EE1945">
      <w:pPr>
        <w:spacing w:line="240" w:lineRule="auto"/>
      </w:pPr>
      <w:r>
        <w:t xml:space="preserve">Test ID: </w:t>
      </w:r>
      <w:proofErr w:type="spellStart"/>
      <w:r>
        <w:t>test_balance_can_be_very_large</w:t>
      </w:r>
      <w:proofErr w:type="spellEnd"/>
    </w:p>
    <w:p w14:paraId="371F8776" w14:textId="77777777" w:rsidR="00EE1945" w:rsidRDefault="00EE1945" w:rsidP="00EE1945">
      <w:pPr>
        <w:spacing w:line="240" w:lineRule="auto"/>
      </w:pPr>
      <w:r>
        <w:t>Purpose: Balance can grow to large positive values</w:t>
      </w:r>
    </w:p>
    <w:p w14:paraId="4F9C9AD3" w14:textId="77777777" w:rsidR="00EE1945" w:rsidRDefault="00EE1945" w:rsidP="00EE1945">
      <w:pPr>
        <w:spacing w:line="240" w:lineRule="auto"/>
      </w:pPr>
      <w:r>
        <w:t>Expected Result: Balance = 1000</w:t>
      </w:r>
    </w:p>
    <w:p w14:paraId="45EC6C24"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19FD729A" w14:textId="77777777" w:rsidR="00EE1945" w:rsidRDefault="00EE1945" w:rsidP="00EE1945">
      <w:pPr>
        <w:pStyle w:val="Balk4"/>
        <w:spacing w:line="240" w:lineRule="auto"/>
      </w:pPr>
      <w:r>
        <w:br/>
        <w:t>Test Case 28: Balance Can Be Zero</w:t>
      </w:r>
    </w:p>
    <w:p w14:paraId="2B224966" w14:textId="77777777" w:rsidR="00EE1945" w:rsidRDefault="00EE1945" w:rsidP="00EE1945">
      <w:pPr>
        <w:spacing w:line="240" w:lineRule="auto"/>
      </w:pPr>
      <w:r>
        <w:t xml:space="preserve">Test ID: </w:t>
      </w:r>
      <w:proofErr w:type="spellStart"/>
      <w:r>
        <w:t>test_balance_starts_at_zero_when_depleted</w:t>
      </w:r>
      <w:proofErr w:type="spellEnd"/>
    </w:p>
    <w:p w14:paraId="5D66A485" w14:textId="77777777" w:rsidR="00EE1945" w:rsidRDefault="00EE1945" w:rsidP="00EE1945">
      <w:pPr>
        <w:spacing w:line="240" w:lineRule="auto"/>
      </w:pPr>
      <w:r>
        <w:t>Purpose: Balance can be reduced to zero</w:t>
      </w:r>
    </w:p>
    <w:p w14:paraId="45C273AF" w14:textId="77777777" w:rsidR="00EE1945" w:rsidRDefault="00EE1945" w:rsidP="00EE1945">
      <w:pPr>
        <w:spacing w:line="240" w:lineRule="auto"/>
      </w:pPr>
      <w:r>
        <w:t>Expected Result: Balance = 0</w:t>
      </w:r>
    </w:p>
    <w:p w14:paraId="65AE51F2" w14:textId="3C946F23" w:rsidR="00EE1945" w:rsidRDefault="00EE1945" w:rsidP="00EE1945">
      <w:pPr>
        <w:spacing w:line="240" w:lineRule="auto"/>
      </w:pPr>
      <w:r>
        <w:t xml:space="preserve">Result: </w:t>
      </w:r>
      <w:r>
        <w:rPr>
          <w:rFonts w:ascii="Segoe UI Emoji" w:hAnsi="Segoe UI Emoji" w:cs="Segoe UI Emoji"/>
        </w:rPr>
        <w:t>✅</w:t>
      </w:r>
      <w:r>
        <w:t xml:space="preserve"> PASS</w:t>
      </w:r>
    </w:p>
    <w:p w14:paraId="6B8AA80C" w14:textId="77777777" w:rsidR="00EE1945" w:rsidRDefault="00EE1945" w:rsidP="00EE1945">
      <w:pPr>
        <w:pStyle w:val="Balk3"/>
        <w:spacing w:line="240" w:lineRule="auto"/>
      </w:pPr>
      <w:r>
        <w:t>10.2.4 Handshake Tests (15 tests)</w:t>
      </w:r>
    </w:p>
    <w:p w14:paraId="415DCD38" w14:textId="77777777" w:rsidR="00EE1945" w:rsidRDefault="00EE1945" w:rsidP="00EE1945">
      <w:pPr>
        <w:spacing w:line="240" w:lineRule="auto"/>
      </w:pPr>
      <w:r>
        <w:t>File: backend/core/tests/test_handshake.py</w:t>
      </w:r>
    </w:p>
    <w:p w14:paraId="4696B6BC" w14:textId="77777777" w:rsidR="00EE1945" w:rsidRDefault="00EE1945" w:rsidP="00EE1945">
      <w:pPr>
        <w:spacing w:line="240" w:lineRule="auto"/>
      </w:pPr>
      <w:r>
        <w:t xml:space="preserve">Status: </w:t>
      </w:r>
      <w:r>
        <w:rPr>
          <w:rFonts w:ascii="Segoe UI Emoji" w:hAnsi="Segoe UI Emoji" w:cs="Segoe UI Emoji"/>
        </w:rPr>
        <w:t>✅</w:t>
      </w:r>
      <w:r>
        <w:t xml:space="preserve"> All Passing</w:t>
      </w:r>
    </w:p>
    <w:p w14:paraId="1EED1886" w14:textId="77777777" w:rsidR="00EE1945" w:rsidRDefault="00EE1945" w:rsidP="00EE1945">
      <w:pPr>
        <w:pStyle w:val="Balk4"/>
        <w:spacing w:line="240" w:lineRule="auto"/>
      </w:pPr>
      <w:r>
        <w:br/>
        <w:t>Test Case 29: Create Handshake</w:t>
      </w:r>
    </w:p>
    <w:p w14:paraId="08D29870" w14:textId="77777777" w:rsidR="00EE1945" w:rsidRDefault="00EE1945" w:rsidP="00EE1945">
      <w:pPr>
        <w:spacing w:line="240" w:lineRule="auto"/>
      </w:pPr>
      <w:r>
        <w:t xml:space="preserve">Test ID: </w:t>
      </w:r>
      <w:proofErr w:type="spellStart"/>
      <w:r>
        <w:t>test_create_handshake</w:t>
      </w:r>
      <w:proofErr w:type="spellEnd"/>
    </w:p>
    <w:p w14:paraId="122EA64E" w14:textId="77777777" w:rsidR="00EE1945" w:rsidRDefault="00EE1945" w:rsidP="00EE1945">
      <w:pPr>
        <w:spacing w:line="240" w:lineRule="auto"/>
      </w:pPr>
      <w:r>
        <w:t>Purpose: Should be able to create a handshake linking offer, provider, and seeker</w:t>
      </w:r>
    </w:p>
    <w:p w14:paraId="22AEB8DB" w14:textId="77777777" w:rsidR="00EE1945" w:rsidRDefault="00EE1945" w:rsidP="00EE1945">
      <w:pPr>
        <w:spacing w:line="240" w:lineRule="auto"/>
      </w:pPr>
      <w:r>
        <w:t>Expected Result: Handshake created with correct links</w:t>
      </w:r>
    </w:p>
    <w:p w14:paraId="23F67E14"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424F9AE9" w14:textId="6C19EF42" w:rsidR="00EE1945" w:rsidRDefault="00EE1945" w:rsidP="00EE1945">
      <w:pPr>
        <w:pStyle w:val="Balk4"/>
        <w:spacing w:line="240" w:lineRule="auto"/>
      </w:pPr>
      <w:r>
        <w:t>Test Case 30: Handshake Default Status</w:t>
      </w:r>
    </w:p>
    <w:p w14:paraId="02F6A7BA" w14:textId="77777777" w:rsidR="00EE1945" w:rsidRDefault="00EE1945" w:rsidP="00EE1945">
      <w:pPr>
        <w:spacing w:line="240" w:lineRule="auto"/>
      </w:pPr>
      <w:r>
        <w:t xml:space="preserve">Test ID: </w:t>
      </w:r>
      <w:proofErr w:type="spellStart"/>
      <w:r>
        <w:t>test_handshake_default_status_is_proposed</w:t>
      </w:r>
      <w:proofErr w:type="spellEnd"/>
    </w:p>
    <w:p w14:paraId="4B8D3E32" w14:textId="77777777" w:rsidR="00EE1945" w:rsidRDefault="00EE1945" w:rsidP="00EE1945">
      <w:pPr>
        <w:spacing w:line="240" w:lineRule="auto"/>
      </w:pPr>
      <w:r>
        <w:lastRenderedPageBreak/>
        <w:t>Purpose: New handshakes should default to 'proposed' status</w:t>
      </w:r>
    </w:p>
    <w:p w14:paraId="0497E3C7" w14:textId="77777777" w:rsidR="00EE1945" w:rsidRDefault="00EE1945" w:rsidP="00EE1945">
      <w:pPr>
        <w:spacing w:line="240" w:lineRule="auto"/>
      </w:pPr>
      <w:r>
        <w:t>Expected Result: status = 'proposed'</w:t>
      </w:r>
    </w:p>
    <w:p w14:paraId="520A0B14"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6657EA89" w14:textId="77777777" w:rsidR="00EE1945" w:rsidRDefault="00EE1945" w:rsidP="00EE1945">
      <w:pPr>
        <w:pStyle w:val="Balk4"/>
        <w:spacing w:line="240" w:lineRule="auto"/>
      </w:pPr>
      <w:r>
        <w:br/>
        <w:t>Test Case 31: Handshake Hours Match Offer</w:t>
      </w:r>
    </w:p>
    <w:p w14:paraId="55CD75AA" w14:textId="77777777" w:rsidR="00EE1945" w:rsidRDefault="00EE1945" w:rsidP="00EE1945">
      <w:pPr>
        <w:spacing w:line="240" w:lineRule="auto"/>
      </w:pPr>
      <w:r>
        <w:t xml:space="preserve">Test ID: </w:t>
      </w:r>
      <w:proofErr w:type="spellStart"/>
      <w:r>
        <w:t>test_handshake_hours_match_offer_duration</w:t>
      </w:r>
      <w:proofErr w:type="spellEnd"/>
    </w:p>
    <w:p w14:paraId="4627EA2D" w14:textId="77777777" w:rsidR="00EE1945" w:rsidRDefault="00EE1945" w:rsidP="00EE1945">
      <w:pPr>
        <w:spacing w:line="240" w:lineRule="auto"/>
      </w:pPr>
      <w:r>
        <w:t>Purpose: Handshake hours should typically match the offer duration</w:t>
      </w:r>
    </w:p>
    <w:p w14:paraId="044F9E03" w14:textId="77777777" w:rsidR="00EE1945" w:rsidRDefault="00EE1945" w:rsidP="00EE1945">
      <w:pPr>
        <w:spacing w:line="240" w:lineRule="auto"/>
      </w:pPr>
      <w:r>
        <w:t>Expected Result: Hours match duration</w:t>
      </w:r>
    </w:p>
    <w:p w14:paraId="7D6D8E83"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6F0124FC" w14:textId="77777777" w:rsidR="00EE1945" w:rsidRDefault="00EE1945" w:rsidP="00EE1945">
      <w:pPr>
        <w:pStyle w:val="Balk4"/>
        <w:spacing w:line="240" w:lineRule="auto"/>
      </w:pPr>
      <w:r>
        <w:br/>
        <w:t>Test Case 32: Transition Proposed to Accepted</w:t>
      </w:r>
    </w:p>
    <w:p w14:paraId="19F4B8E2" w14:textId="77777777" w:rsidR="00EE1945" w:rsidRDefault="00EE1945" w:rsidP="00EE1945">
      <w:pPr>
        <w:spacing w:line="240" w:lineRule="auto"/>
      </w:pPr>
      <w:r>
        <w:t xml:space="preserve">Test ID: </w:t>
      </w:r>
      <w:proofErr w:type="spellStart"/>
      <w:r>
        <w:t>test_transition_from_proposed_to_accepted</w:t>
      </w:r>
      <w:proofErr w:type="spellEnd"/>
    </w:p>
    <w:p w14:paraId="5C6567C7" w14:textId="77777777" w:rsidR="00EE1945" w:rsidRDefault="00EE1945" w:rsidP="00EE1945">
      <w:pPr>
        <w:spacing w:line="240" w:lineRule="auto"/>
      </w:pPr>
      <w:r>
        <w:t>Purpose: Provider can accept a proposed handshake</w:t>
      </w:r>
    </w:p>
    <w:p w14:paraId="394B278B" w14:textId="77777777" w:rsidR="00EE1945" w:rsidRDefault="00EE1945" w:rsidP="00EE1945">
      <w:pPr>
        <w:spacing w:line="240" w:lineRule="auto"/>
      </w:pPr>
      <w:r>
        <w:t>Expected Result: Status = 'accepted'</w:t>
      </w:r>
    </w:p>
    <w:p w14:paraId="1338C8B4"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047866A1" w14:textId="77777777" w:rsidR="00EE1945" w:rsidRDefault="00EE1945" w:rsidP="00EE1945">
      <w:pPr>
        <w:pStyle w:val="Balk4"/>
        <w:spacing w:line="240" w:lineRule="auto"/>
      </w:pPr>
      <w:r>
        <w:br/>
        <w:t>Test Case 33: Transition to In Progress</w:t>
      </w:r>
    </w:p>
    <w:p w14:paraId="1A05DBAC" w14:textId="77777777" w:rsidR="00EE1945" w:rsidRDefault="00EE1945" w:rsidP="00EE1945">
      <w:pPr>
        <w:spacing w:line="240" w:lineRule="auto"/>
      </w:pPr>
      <w:r>
        <w:t xml:space="preserve">Test ID: </w:t>
      </w:r>
      <w:proofErr w:type="spellStart"/>
      <w:r>
        <w:t>test_transition_to_in_progress</w:t>
      </w:r>
      <w:proofErr w:type="spellEnd"/>
    </w:p>
    <w:p w14:paraId="6DC91D43" w14:textId="77777777" w:rsidR="00EE1945" w:rsidRDefault="00EE1945" w:rsidP="00EE1945">
      <w:pPr>
        <w:spacing w:line="240" w:lineRule="auto"/>
      </w:pPr>
      <w:r>
        <w:t xml:space="preserve">Purpose: Accepted handshake can move to </w:t>
      </w:r>
      <w:proofErr w:type="spellStart"/>
      <w:r>
        <w:t>in_progress</w:t>
      </w:r>
      <w:proofErr w:type="spellEnd"/>
    </w:p>
    <w:p w14:paraId="577493FE" w14:textId="77777777" w:rsidR="00EE1945" w:rsidRDefault="00EE1945" w:rsidP="00EE1945">
      <w:pPr>
        <w:spacing w:line="240" w:lineRule="auto"/>
      </w:pPr>
      <w:r>
        <w:t>Expected Result: Status = '</w:t>
      </w:r>
      <w:proofErr w:type="spellStart"/>
      <w:r>
        <w:t>in_progress</w:t>
      </w:r>
      <w:proofErr w:type="spellEnd"/>
      <w:r>
        <w:t>'</w:t>
      </w:r>
    </w:p>
    <w:p w14:paraId="2E5E4C78"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72A85F39" w14:textId="39FCB502" w:rsidR="00EE1945" w:rsidRDefault="00EE1945" w:rsidP="00EE1945">
      <w:pPr>
        <w:pStyle w:val="Balk4"/>
        <w:spacing w:line="240" w:lineRule="auto"/>
      </w:pPr>
      <w:r>
        <w:t>Test Case 34: Transition to Completed</w:t>
      </w:r>
    </w:p>
    <w:p w14:paraId="405A006C" w14:textId="77777777" w:rsidR="00EE1945" w:rsidRDefault="00EE1945" w:rsidP="00EE1945">
      <w:pPr>
        <w:spacing w:line="240" w:lineRule="auto"/>
      </w:pPr>
      <w:r>
        <w:t xml:space="preserve">Test ID: </w:t>
      </w:r>
      <w:proofErr w:type="spellStart"/>
      <w:r>
        <w:t>test_transition_to_completed</w:t>
      </w:r>
      <w:proofErr w:type="spellEnd"/>
    </w:p>
    <w:p w14:paraId="57CF0CAB" w14:textId="77777777" w:rsidR="00EE1945" w:rsidRDefault="00EE1945" w:rsidP="00EE1945">
      <w:pPr>
        <w:spacing w:line="240" w:lineRule="auto"/>
      </w:pPr>
      <w:r>
        <w:t>Purpose: In-progress handshake can be marked as completed</w:t>
      </w:r>
    </w:p>
    <w:p w14:paraId="3D25E95E" w14:textId="77777777" w:rsidR="00EE1945" w:rsidRDefault="00EE1945" w:rsidP="00EE1945">
      <w:pPr>
        <w:spacing w:line="240" w:lineRule="auto"/>
      </w:pPr>
      <w:r>
        <w:t>Expected Result: Status = 'completed'</w:t>
      </w:r>
    </w:p>
    <w:p w14:paraId="72768E8A"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49474AB4" w14:textId="77777777" w:rsidR="00EE1945" w:rsidRDefault="00EE1945" w:rsidP="00EE1945">
      <w:pPr>
        <w:pStyle w:val="Balk4"/>
        <w:spacing w:line="240" w:lineRule="auto"/>
      </w:pPr>
      <w:r>
        <w:br/>
        <w:t>Test Case 35: Handshake Can Be Rejected</w:t>
      </w:r>
    </w:p>
    <w:p w14:paraId="4F09BDEC" w14:textId="77777777" w:rsidR="00EE1945" w:rsidRDefault="00EE1945" w:rsidP="00EE1945">
      <w:pPr>
        <w:spacing w:line="240" w:lineRule="auto"/>
      </w:pPr>
      <w:r>
        <w:t xml:space="preserve">Test ID: </w:t>
      </w:r>
      <w:proofErr w:type="spellStart"/>
      <w:r>
        <w:t>test_handshake_can_be_rejected</w:t>
      </w:r>
      <w:proofErr w:type="spellEnd"/>
    </w:p>
    <w:p w14:paraId="43C7DB1B" w14:textId="77777777" w:rsidR="00EE1945" w:rsidRDefault="00EE1945" w:rsidP="00EE1945">
      <w:pPr>
        <w:spacing w:line="240" w:lineRule="auto"/>
      </w:pPr>
      <w:r>
        <w:t>Purpose: Provider can reject a proposed handshake</w:t>
      </w:r>
    </w:p>
    <w:p w14:paraId="652D6283" w14:textId="77777777" w:rsidR="00EE1945" w:rsidRDefault="00EE1945" w:rsidP="00EE1945">
      <w:pPr>
        <w:spacing w:line="240" w:lineRule="auto"/>
      </w:pPr>
      <w:r>
        <w:t>Expected Result: Status = 'rejected'</w:t>
      </w:r>
    </w:p>
    <w:p w14:paraId="19293547"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5CED97AB" w14:textId="2EB8D549" w:rsidR="00EE1945" w:rsidRDefault="00EE1945" w:rsidP="00EE1945">
      <w:pPr>
        <w:pStyle w:val="Balk4"/>
        <w:spacing w:line="240" w:lineRule="auto"/>
      </w:pPr>
      <w:r>
        <w:lastRenderedPageBreak/>
        <w:t>Test Case 36: Initial Confirmation State</w:t>
      </w:r>
    </w:p>
    <w:p w14:paraId="21E061C6" w14:textId="77777777" w:rsidR="00EE1945" w:rsidRDefault="00EE1945" w:rsidP="00EE1945">
      <w:pPr>
        <w:spacing w:line="240" w:lineRule="auto"/>
      </w:pPr>
      <w:r>
        <w:t xml:space="preserve">Test ID: </w:t>
      </w:r>
      <w:proofErr w:type="spellStart"/>
      <w:r>
        <w:t>test_initial_confirmation_state</w:t>
      </w:r>
      <w:proofErr w:type="spellEnd"/>
    </w:p>
    <w:p w14:paraId="3813BCED" w14:textId="77777777" w:rsidR="00EE1945" w:rsidRDefault="00EE1945" w:rsidP="00EE1945">
      <w:pPr>
        <w:spacing w:line="240" w:lineRule="auto"/>
      </w:pPr>
      <w:r>
        <w:t>Purpose: New handshakes should have both confirmations as False</w:t>
      </w:r>
    </w:p>
    <w:p w14:paraId="68439B53" w14:textId="77777777" w:rsidR="00EE1945" w:rsidRDefault="00EE1945" w:rsidP="00EE1945">
      <w:pPr>
        <w:spacing w:line="240" w:lineRule="auto"/>
      </w:pPr>
      <w:r>
        <w:t>Expected Result: Both False</w:t>
      </w:r>
    </w:p>
    <w:p w14:paraId="04AAA715"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21D881A2" w14:textId="77777777" w:rsidR="00EE1945" w:rsidRDefault="00EE1945" w:rsidP="00EE1945">
      <w:pPr>
        <w:pStyle w:val="Balk4"/>
        <w:spacing w:line="240" w:lineRule="auto"/>
      </w:pPr>
      <w:r>
        <w:br/>
        <w:t>Test Case 37: Provider Can Confirm</w:t>
      </w:r>
    </w:p>
    <w:p w14:paraId="09F1F5C0" w14:textId="77777777" w:rsidR="00EE1945" w:rsidRDefault="00EE1945" w:rsidP="00EE1945">
      <w:pPr>
        <w:spacing w:line="240" w:lineRule="auto"/>
      </w:pPr>
      <w:r>
        <w:t xml:space="preserve">Test ID: </w:t>
      </w:r>
      <w:proofErr w:type="spellStart"/>
      <w:r>
        <w:t>test_provider_can_confirm</w:t>
      </w:r>
      <w:proofErr w:type="spellEnd"/>
    </w:p>
    <w:p w14:paraId="226D8EAF" w14:textId="77777777" w:rsidR="00EE1945" w:rsidRDefault="00EE1945" w:rsidP="00EE1945">
      <w:pPr>
        <w:spacing w:line="240" w:lineRule="auto"/>
      </w:pPr>
      <w:r>
        <w:t>Purpose: Provider can confirm service completion</w:t>
      </w:r>
    </w:p>
    <w:p w14:paraId="6007916F" w14:textId="77777777" w:rsidR="00EE1945" w:rsidRDefault="00EE1945" w:rsidP="00EE1945">
      <w:pPr>
        <w:spacing w:line="240" w:lineRule="auto"/>
      </w:pPr>
      <w:r>
        <w:t>Expected Result: Provider: True, Seeker: False</w:t>
      </w:r>
    </w:p>
    <w:p w14:paraId="1D634291"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03FD7618" w14:textId="77777777" w:rsidR="00EE1945" w:rsidRDefault="00EE1945" w:rsidP="00EE1945">
      <w:pPr>
        <w:pStyle w:val="Balk4"/>
        <w:spacing w:line="240" w:lineRule="auto"/>
      </w:pPr>
      <w:r>
        <w:br/>
        <w:t>Test Case 38: Seeker Can Confirm</w:t>
      </w:r>
    </w:p>
    <w:p w14:paraId="2DA819C9" w14:textId="77777777" w:rsidR="00EE1945" w:rsidRDefault="00EE1945" w:rsidP="00EE1945">
      <w:pPr>
        <w:spacing w:line="240" w:lineRule="auto"/>
      </w:pPr>
      <w:r>
        <w:t xml:space="preserve">Test ID: </w:t>
      </w:r>
      <w:proofErr w:type="spellStart"/>
      <w:r>
        <w:t>test_seeker_can_confirm</w:t>
      </w:r>
      <w:proofErr w:type="spellEnd"/>
    </w:p>
    <w:p w14:paraId="24F20E29" w14:textId="77777777" w:rsidR="00EE1945" w:rsidRDefault="00EE1945" w:rsidP="00EE1945">
      <w:pPr>
        <w:spacing w:line="240" w:lineRule="auto"/>
      </w:pPr>
      <w:r>
        <w:t>Purpose: Seeker can confirm service completion</w:t>
      </w:r>
    </w:p>
    <w:p w14:paraId="75160213" w14:textId="77777777" w:rsidR="00EE1945" w:rsidRDefault="00EE1945" w:rsidP="00EE1945">
      <w:pPr>
        <w:spacing w:line="240" w:lineRule="auto"/>
      </w:pPr>
      <w:r>
        <w:t>Expected Result: Seeker: True, Provider: False</w:t>
      </w:r>
    </w:p>
    <w:p w14:paraId="685A822B"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7340A1C8" w14:textId="77777777" w:rsidR="00EE1945" w:rsidRDefault="00EE1945" w:rsidP="00EE1945">
      <w:pPr>
        <w:pStyle w:val="Balk4"/>
        <w:spacing w:line="240" w:lineRule="auto"/>
      </w:pPr>
      <w:r>
        <w:br/>
        <w:t>Test Case 39: Both Parties Can Confirm</w:t>
      </w:r>
    </w:p>
    <w:p w14:paraId="118B60A8" w14:textId="77777777" w:rsidR="00EE1945" w:rsidRDefault="00EE1945" w:rsidP="00EE1945">
      <w:pPr>
        <w:spacing w:line="240" w:lineRule="auto"/>
      </w:pPr>
      <w:r>
        <w:t xml:space="preserve">Test ID: </w:t>
      </w:r>
      <w:proofErr w:type="spellStart"/>
      <w:r>
        <w:t>test_both_parties_can_confirm</w:t>
      </w:r>
      <w:proofErr w:type="spellEnd"/>
    </w:p>
    <w:p w14:paraId="2B07CF32" w14:textId="77777777" w:rsidR="00EE1945" w:rsidRDefault="00EE1945" w:rsidP="00EE1945">
      <w:pPr>
        <w:spacing w:line="240" w:lineRule="auto"/>
      </w:pPr>
      <w:r>
        <w:t>Purpose: Both provider and seeker can confirm</w:t>
      </w:r>
    </w:p>
    <w:p w14:paraId="65A4738C" w14:textId="77777777" w:rsidR="00EE1945" w:rsidRDefault="00EE1945" w:rsidP="00EE1945">
      <w:pPr>
        <w:spacing w:line="240" w:lineRule="auto"/>
      </w:pPr>
      <w:r>
        <w:t>Expected Result: Both True</w:t>
      </w:r>
    </w:p>
    <w:p w14:paraId="70F1BF83"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054CF5E3" w14:textId="77777777" w:rsidR="00EE1945" w:rsidRDefault="00EE1945" w:rsidP="00EE1945">
      <w:pPr>
        <w:pStyle w:val="Balk4"/>
        <w:spacing w:line="240" w:lineRule="auto"/>
      </w:pPr>
      <w:r>
        <w:br/>
        <w:t>Test Case 40: Status Changes After Both Confirm</w:t>
      </w:r>
    </w:p>
    <w:p w14:paraId="7481AB27" w14:textId="77777777" w:rsidR="00EE1945" w:rsidRDefault="00EE1945" w:rsidP="00EE1945">
      <w:pPr>
        <w:spacing w:line="240" w:lineRule="auto"/>
      </w:pPr>
      <w:r>
        <w:t xml:space="preserve">Test ID: </w:t>
      </w:r>
      <w:proofErr w:type="spellStart"/>
      <w:r>
        <w:t>test_status_changes_to_completed_after_both_confirm</w:t>
      </w:r>
      <w:proofErr w:type="spellEnd"/>
    </w:p>
    <w:p w14:paraId="2D8FDF05" w14:textId="77777777" w:rsidR="00EE1945" w:rsidRDefault="00EE1945" w:rsidP="00EE1945">
      <w:pPr>
        <w:spacing w:line="240" w:lineRule="auto"/>
      </w:pPr>
      <w:r>
        <w:t>Purpose: When both parties confirm, status should become 'completed'</w:t>
      </w:r>
    </w:p>
    <w:p w14:paraId="036B935E" w14:textId="77777777" w:rsidR="00EE1945" w:rsidRDefault="00EE1945" w:rsidP="00EE1945">
      <w:pPr>
        <w:spacing w:line="240" w:lineRule="auto"/>
      </w:pPr>
      <w:r>
        <w:t>Expected Result: Completed with both confirmations</w:t>
      </w:r>
    </w:p>
    <w:p w14:paraId="51013ABD"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37374A57" w14:textId="77777777" w:rsidR="00EE1945" w:rsidRDefault="00EE1945" w:rsidP="00EE1945">
      <w:pPr>
        <w:pStyle w:val="Balk4"/>
        <w:spacing w:line="240" w:lineRule="auto"/>
      </w:pPr>
      <w:r>
        <w:br/>
        <w:t>Test Case 41: Query Handshakes By Offer</w:t>
      </w:r>
    </w:p>
    <w:p w14:paraId="5F2BB1BD" w14:textId="77777777" w:rsidR="00EE1945" w:rsidRDefault="00EE1945" w:rsidP="00EE1945">
      <w:pPr>
        <w:spacing w:line="240" w:lineRule="auto"/>
      </w:pPr>
      <w:r>
        <w:t xml:space="preserve">Test ID: </w:t>
      </w:r>
      <w:proofErr w:type="spellStart"/>
      <w:r>
        <w:t>test_query_handshakes_by_offer</w:t>
      </w:r>
      <w:proofErr w:type="spellEnd"/>
    </w:p>
    <w:p w14:paraId="2A4E7A1A" w14:textId="77777777" w:rsidR="00EE1945" w:rsidRDefault="00EE1945" w:rsidP="00EE1945">
      <w:pPr>
        <w:spacing w:line="240" w:lineRule="auto"/>
      </w:pPr>
      <w:r>
        <w:lastRenderedPageBreak/>
        <w:t>Purpose: Should be able to get all handshakes for a specific offer</w:t>
      </w:r>
    </w:p>
    <w:p w14:paraId="1FAEF424" w14:textId="77777777" w:rsidR="00EE1945" w:rsidRDefault="00EE1945" w:rsidP="00EE1945">
      <w:pPr>
        <w:spacing w:line="240" w:lineRule="auto"/>
      </w:pPr>
      <w:r>
        <w:t>Expected Result: 2 handshakes found</w:t>
      </w:r>
    </w:p>
    <w:p w14:paraId="15D8C181"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37841CB9" w14:textId="77777777" w:rsidR="00EE1945" w:rsidRDefault="00EE1945" w:rsidP="00EE1945">
      <w:pPr>
        <w:pStyle w:val="Balk4"/>
        <w:spacing w:line="240" w:lineRule="auto"/>
      </w:pPr>
      <w:r>
        <w:br/>
        <w:t>Test Case 42: Query Handshakes By Seeker</w:t>
      </w:r>
    </w:p>
    <w:p w14:paraId="624EBB26" w14:textId="77777777" w:rsidR="00EE1945" w:rsidRDefault="00EE1945" w:rsidP="00EE1945">
      <w:pPr>
        <w:spacing w:line="240" w:lineRule="auto"/>
      </w:pPr>
      <w:r>
        <w:t xml:space="preserve">Test ID: </w:t>
      </w:r>
      <w:proofErr w:type="spellStart"/>
      <w:r>
        <w:t>test_query_handshakes_by_seeker</w:t>
      </w:r>
      <w:proofErr w:type="spellEnd"/>
    </w:p>
    <w:p w14:paraId="016E87C3" w14:textId="77777777" w:rsidR="00EE1945" w:rsidRDefault="00EE1945" w:rsidP="00EE1945">
      <w:pPr>
        <w:spacing w:line="240" w:lineRule="auto"/>
      </w:pPr>
      <w:r>
        <w:t>Purpose: Should be able to get all handshakes where user is seeker</w:t>
      </w:r>
    </w:p>
    <w:p w14:paraId="085AE6FC" w14:textId="77777777" w:rsidR="00EE1945" w:rsidRDefault="00EE1945" w:rsidP="00EE1945">
      <w:pPr>
        <w:spacing w:line="240" w:lineRule="auto"/>
      </w:pPr>
      <w:r>
        <w:t>Expected Result: Seeker's handshakes found</w:t>
      </w:r>
    </w:p>
    <w:p w14:paraId="225C0C4B"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405067CF" w14:textId="77777777" w:rsidR="00EE1945" w:rsidRDefault="00EE1945" w:rsidP="00EE1945">
      <w:pPr>
        <w:pStyle w:val="Balk4"/>
        <w:spacing w:line="240" w:lineRule="auto"/>
      </w:pPr>
      <w:r>
        <w:br/>
        <w:t>Test Case 43: Query Handshakes By Provider</w:t>
      </w:r>
    </w:p>
    <w:p w14:paraId="67AB4820" w14:textId="77777777" w:rsidR="00EE1945" w:rsidRDefault="00EE1945" w:rsidP="00EE1945">
      <w:pPr>
        <w:spacing w:line="240" w:lineRule="auto"/>
      </w:pPr>
      <w:r>
        <w:t xml:space="preserve">Test ID: </w:t>
      </w:r>
      <w:proofErr w:type="spellStart"/>
      <w:r>
        <w:t>test_query_handshakes_by_provider</w:t>
      </w:r>
      <w:proofErr w:type="spellEnd"/>
    </w:p>
    <w:p w14:paraId="30FAE691" w14:textId="77777777" w:rsidR="00EE1945" w:rsidRDefault="00EE1945" w:rsidP="00EE1945">
      <w:pPr>
        <w:spacing w:line="240" w:lineRule="auto"/>
      </w:pPr>
      <w:r>
        <w:t>Purpose: Should be able to get all handshakes where user is provider</w:t>
      </w:r>
    </w:p>
    <w:p w14:paraId="246C1495" w14:textId="77777777" w:rsidR="00EE1945" w:rsidRDefault="00EE1945" w:rsidP="00EE1945">
      <w:pPr>
        <w:spacing w:line="240" w:lineRule="auto"/>
      </w:pPr>
      <w:r>
        <w:t>Expected Result: Provider's handshakes found</w:t>
      </w:r>
    </w:p>
    <w:p w14:paraId="615E4BAE"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798A2AD9" w14:textId="77777777" w:rsidR="00EE1945" w:rsidRDefault="00EE1945" w:rsidP="00EE1945">
      <w:pPr>
        <w:pStyle w:val="Balk4"/>
        <w:spacing w:line="240" w:lineRule="auto"/>
      </w:pPr>
      <w:r>
        <w:br/>
        <w:t>Test Case 44: Query Handshakes By Status</w:t>
      </w:r>
    </w:p>
    <w:p w14:paraId="449AC277" w14:textId="77777777" w:rsidR="00EE1945" w:rsidRDefault="00EE1945" w:rsidP="00EE1945">
      <w:pPr>
        <w:spacing w:line="240" w:lineRule="auto"/>
      </w:pPr>
      <w:r>
        <w:t xml:space="preserve">Test ID: </w:t>
      </w:r>
      <w:proofErr w:type="spellStart"/>
      <w:r>
        <w:t>test_query_handshakes_by_status</w:t>
      </w:r>
      <w:proofErr w:type="spellEnd"/>
    </w:p>
    <w:p w14:paraId="00231DFC" w14:textId="77777777" w:rsidR="00EE1945" w:rsidRDefault="00EE1945" w:rsidP="00EE1945">
      <w:pPr>
        <w:spacing w:line="240" w:lineRule="auto"/>
      </w:pPr>
      <w:r>
        <w:t>Purpose: Should be able to filter handshakes by status</w:t>
      </w:r>
    </w:p>
    <w:p w14:paraId="5E41FC59" w14:textId="77777777" w:rsidR="00EE1945" w:rsidRDefault="00EE1945" w:rsidP="00EE1945">
      <w:pPr>
        <w:spacing w:line="240" w:lineRule="auto"/>
      </w:pPr>
      <w:r>
        <w:t>Expected Result: Filtered correctly</w:t>
      </w:r>
    </w:p>
    <w:p w14:paraId="247ADE31"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18AAC955" w14:textId="77777777" w:rsidR="00EE1945" w:rsidRDefault="00EE1945" w:rsidP="00EE1945">
      <w:pPr>
        <w:pStyle w:val="Balk4"/>
        <w:spacing w:line="240" w:lineRule="auto"/>
      </w:pPr>
      <w:r>
        <w:br/>
        <w:t>Test Case 45: Multiple Handshakes for Same Offer</w:t>
      </w:r>
    </w:p>
    <w:p w14:paraId="6AFA78F3" w14:textId="77777777" w:rsidR="00EE1945" w:rsidRDefault="00EE1945" w:rsidP="00EE1945">
      <w:pPr>
        <w:spacing w:line="240" w:lineRule="auto"/>
      </w:pPr>
      <w:r>
        <w:t xml:space="preserve">Test ID: </w:t>
      </w:r>
      <w:proofErr w:type="spellStart"/>
      <w:r>
        <w:t>test_multiple_handshakes_for_same_offer</w:t>
      </w:r>
      <w:proofErr w:type="spellEnd"/>
    </w:p>
    <w:p w14:paraId="25FEEF86" w14:textId="77777777" w:rsidR="00EE1945" w:rsidRDefault="00EE1945" w:rsidP="00EE1945">
      <w:pPr>
        <w:spacing w:line="240" w:lineRule="auto"/>
      </w:pPr>
      <w:r>
        <w:t>Purpose: Multi-participant offers can have multiple handshakes</w:t>
      </w:r>
    </w:p>
    <w:p w14:paraId="4037BB3A" w14:textId="77777777" w:rsidR="00EE1945" w:rsidRDefault="00EE1945" w:rsidP="00EE1945">
      <w:pPr>
        <w:spacing w:line="240" w:lineRule="auto"/>
      </w:pPr>
      <w:r>
        <w:t>Expected Result: 3 handshakes for one offer</w:t>
      </w:r>
    </w:p>
    <w:p w14:paraId="351667DA"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379AF07C" w14:textId="03DB16E8" w:rsidR="00EE1945" w:rsidRDefault="00EE1945" w:rsidP="00EE1945">
      <w:pPr>
        <w:pStyle w:val="Balk4"/>
        <w:spacing w:line="240" w:lineRule="auto"/>
      </w:pPr>
      <w:r>
        <w:t>Test Case 46: Each Handshake Is Independent</w:t>
      </w:r>
    </w:p>
    <w:p w14:paraId="4E089A2A" w14:textId="77777777" w:rsidR="00EE1945" w:rsidRDefault="00EE1945" w:rsidP="00EE1945">
      <w:pPr>
        <w:spacing w:line="240" w:lineRule="auto"/>
      </w:pPr>
      <w:r>
        <w:t xml:space="preserve">Test ID: </w:t>
      </w:r>
      <w:proofErr w:type="spellStart"/>
      <w:r>
        <w:t>test_each_handshake_is_independent</w:t>
      </w:r>
      <w:proofErr w:type="spellEnd"/>
    </w:p>
    <w:p w14:paraId="3B0F2449" w14:textId="77777777" w:rsidR="00EE1945" w:rsidRDefault="00EE1945" w:rsidP="00EE1945">
      <w:pPr>
        <w:spacing w:line="240" w:lineRule="auto"/>
      </w:pPr>
      <w:r>
        <w:t>Purpose: Each handshake in a multi-participant offer is independent</w:t>
      </w:r>
    </w:p>
    <w:p w14:paraId="4EEFD4FE" w14:textId="77777777" w:rsidR="00EE1945" w:rsidRDefault="00EE1945" w:rsidP="00EE1945">
      <w:pPr>
        <w:spacing w:line="240" w:lineRule="auto"/>
      </w:pPr>
      <w:r>
        <w:t>Expected Result: Independent statuses</w:t>
      </w:r>
    </w:p>
    <w:p w14:paraId="61CAF142" w14:textId="77777777" w:rsidR="00EE1945" w:rsidRDefault="00EE1945" w:rsidP="00EE1945">
      <w:pPr>
        <w:spacing w:line="240" w:lineRule="auto"/>
      </w:pPr>
      <w:r>
        <w:t xml:space="preserve">Result: </w:t>
      </w:r>
      <w:r>
        <w:rPr>
          <w:rFonts w:ascii="Segoe UI Emoji" w:hAnsi="Segoe UI Emoji" w:cs="Segoe UI Emoji"/>
        </w:rPr>
        <w:t>✅</w:t>
      </w:r>
      <w:r>
        <w:t xml:space="preserve"> PASS</w:t>
      </w:r>
    </w:p>
    <w:p w14:paraId="41965AC7" w14:textId="77777777" w:rsidR="00EE1945" w:rsidRDefault="00EE1945" w:rsidP="00EE1945">
      <w:pPr>
        <w:pStyle w:val="Balk3"/>
        <w:spacing w:line="240" w:lineRule="auto"/>
      </w:pPr>
      <w:r>
        <w:lastRenderedPageBreak/>
        <w:t>10.2.5 Unit Test Execution Summary</w:t>
      </w:r>
    </w:p>
    <w:p w14:paraId="40254A0D" w14:textId="070A7D67" w:rsidR="00EE1945" w:rsidRDefault="00EE1945" w:rsidP="00EE1945">
      <w:pPr>
        <w:spacing w:line="240" w:lineRule="auto"/>
      </w:pPr>
      <w:r>
        <w:rPr>
          <w:rFonts w:ascii="Courier New" w:hAnsi="Courier New"/>
          <w:sz w:val="20"/>
        </w:rPr>
        <w:br/>
        <w:t>Total: 46 | Passed: 46 | Failed: 0</w:t>
      </w:r>
      <w:r>
        <w:rPr>
          <w:rFonts w:ascii="Courier New" w:hAnsi="Courier New"/>
          <w:sz w:val="20"/>
        </w:rPr>
        <w:br/>
        <w:t xml:space="preserve">Status: </w:t>
      </w:r>
      <w:r>
        <w:rPr>
          <w:rFonts w:ascii="Segoe UI Emoji" w:hAnsi="Segoe UI Emoji" w:cs="Segoe UI Emoji"/>
          <w:sz w:val="20"/>
        </w:rPr>
        <w:t>✅</w:t>
      </w:r>
      <w:r>
        <w:rPr>
          <w:rFonts w:ascii="Courier New" w:hAnsi="Courier New"/>
          <w:sz w:val="20"/>
        </w:rPr>
        <w:t xml:space="preserve"> All tests passing</w:t>
      </w:r>
    </w:p>
    <w:p w14:paraId="7196B2AE" w14:textId="77777777" w:rsidR="00EE1945" w:rsidRDefault="00EE1945" w:rsidP="00EE1945">
      <w:r>
        <w:br/>
        <w:t>Summary by Category:</w:t>
      </w:r>
    </w:p>
    <w:tbl>
      <w:tblPr>
        <w:tblStyle w:val="AkKlavuz-Vurgu1"/>
        <w:tblW w:w="0" w:type="auto"/>
        <w:tblLook w:val="04A0" w:firstRow="1" w:lastRow="0" w:firstColumn="1" w:lastColumn="0" w:noHBand="0" w:noVBand="1"/>
      </w:tblPr>
      <w:tblGrid>
        <w:gridCol w:w="2340"/>
        <w:gridCol w:w="2340"/>
        <w:gridCol w:w="2340"/>
        <w:gridCol w:w="2340"/>
      </w:tblGrid>
      <w:tr w:rsidR="00EE1945" w14:paraId="75321760" w14:textId="77777777" w:rsidTr="007E03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D51B4DF" w14:textId="77777777" w:rsidR="00EE1945" w:rsidRDefault="00EE1945" w:rsidP="007E03A9">
            <w:r>
              <w:t>Category</w:t>
            </w:r>
          </w:p>
        </w:tc>
        <w:tc>
          <w:tcPr>
            <w:tcW w:w="2340" w:type="dxa"/>
          </w:tcPr>
          <w:p w14:paraId="0294AC00"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Tests</w:t>
            </w:r>
          </w:p>
        </w:tc>
        <w:tc>
          <w:tcPr>
            <w:tcW w:w="2340" w:type="dxa"/>
          </w:tcPr>
          <w:p w14:paraId="1C973F70"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Passed</w:t>
            </w:r>
          </w:p>
        </w:tc>
        <w:tc>
          <w:tcPr>
            <w:tcW w:w="2340" w:type="dxa"/>
          </w:tcPr>
          <w:p w14:paraId="71697172"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Status</w:t>
            </w:r>
          </w:p>
        </w:tc>
      </w:tr>
      <w:tr w:rsidR="00EE1945" w14:paraId="7197FCE2" w14:textId="77777777" w:rsidTr="007E0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DB7AC8C" w14:textId="77777777" w:rsidR="00EE1945" w:rsidRDefault="00EE1945" w:rsidP="007E03A9">
            <w:r>
              <w:t>User &amp; Profile</w:t>
            </w:r>
          </w:p>
        </w:tc>
        <w:tc>
          <w:tcPr>
            <w:tcW w:w="2340" w:type="dxa"/>
          </w:tcPr>
          <w:p w14:paraId="2A633547"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7</w:t>
            </w:r>
          </w:p>
        </w:tc>
        <w:tc>
          <w:tcPr>
            <w:tcW w:w="2340" w:type="dxa"/>
          </w:tcPr>
          <w:p w14:paraId="3AFFA408"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7</w:t>
            </w:r>
          </w:p>
        </w:tc>
        <w:tc>
          <w:tcPr>
            <w:tcW w:w="2340" w:type="dxa"/>
          </w:tcPr>
          <w:p w14:paraId="7C44AC6E"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r>
      <w:tr w:rsidR="00EE1945" w14:paraId="47D66BF9" w14:textId="77777777" w:rsidTr="007E03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ECD4CEE" w14:textId="77777777" w:rsidR="00EE1945" w:rsidRDefault="00EE1945" w:rsidP="007E03A9">
            <w:r>
              <w:t>Offers</w:t>
            </w:r>
          </w:p>
        </w:tc>
        <w:tc>
          <w:tcPr>
            <w:tcW w:w="2340" w:type="dxa"/>
          </w:tcPr>
          <w:p w14:paraId="550D36C7"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10</w:t>
            </w:r>
          </w:p>
        </w:tc>
        <w:tc>
          <w:tcPr>
            <w:tcW w:w="2340" w:type="dxa"/>
          </w:tcPr>
          <w:p w14:paraId="76FB54EB"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10</w:t>
            </w:r>
          </w:p>
        </w:tc>
        <w:tc>
          <w:tcPr>
            <w:tcW w:w="2340" w:type="dxa"/>
          </w:tcPr>
          <w:p w14:paraId="22F5B967"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rPr>
                <w:rFonts w:ascii="Segoe UI Emoji" w:hAnsi="Segoe UI Emoji" w:cs="Segoe UI Emoji"/>
              </w:rPr>
              <w:t>✅</w:t>
            </w:r>
          </w:p>
        </w:tc>
      </w:tr>
      <w:tr w:rsidR="00EE1945" w14:paraId="750B8AEF" w14:textId="77777777" w:rsidTr="007E0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7F91B35" w14:textId="77777777" w:rsidR="00EE1945" w:rsidRDefault="00EE1945" w:rsidP="007E03A9">
            <w:proofErr w:type="spellStart"/>
            <w:r>
              <w:t>TimeBank</w:t>
            </w:r>
            <w:proofErr w:type="spellEnd"/>
          </w:p>
        </w:tc>
        <w:tc>
          <w:tcPr>
            <w:tcW w:w="2340" w:type="dxa"/>
          </w:tcPr>
          <w:p w14:paraId="7A957B5E"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12</w:t>
            </w:r>
          </w:p>
        </w:tc>
        <w:tc>
          <w:tcPr>
            <w:tcW w:w="2340" w:type="dxa"/>
          </w:tcPr>
          <w:p w14:paraId="53AAD16A"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12</w:t>
            </w:r>
          </w:p>
        </w:tc>
        <w:tc>
          <w:tcPr>
            <w:tcW w:w="2340" w:type="dxa"/>
          </w:tcPr>
          <w:p w14:paraId="5B30AA8B"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r>
      <w:tr w:rsidR="00EE1945" w14:paraId="3901349D" w14:textId="77777777" w:rsidTr="007E03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6DDD701" w14:textId="77777777" w:rsidR="00EE1945" w:rsidRDefault="00EE1945" w:rsidP="007E03A9">
            <w:r>
              <w:t>Handshakes</w:t>
            </w:r>
          </w:p>
        </w:tc>
        <w:tc>
          <w:tcPr>
            <w:tcW w:w="2340" w:type="dxa"/>
          </w:tcPr>
          <w:p w14:paraId="178E15A9"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15</w:t>
            </w:r>
          </w:p>
        </w:tc>
        <w:tc>
          <w:tcPr>
            <w:tcW w:w="2340" w:type="dxa"/>
          </w:tcPr>
          <w:p w14:paraId="40E1B522"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15</w:t>
            </w:r>
          </w:p>
        </w:tc>
        <w:tc>
          <w:tcPr>
            <w:tcW w:w="2340" w:type="dxa"/>
          </w:tcPr>
          <w:p w14:paraId="2DEEB0CB"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rPr>
                <w:rFonts w:ascii="Segoe UI Emoji" w:hAnsi="Segoe UI Emoji" w:cs="Segoe UI Emoji"/>
              </w:rPr>
              <w:t>✅</w:t>
            </w:r>
          </w:p>
        </w:tc>
      </w:tr>
      <w:tr w:rsidR="00EE1945" w14:paraId="5B97533D" w14:textId="77777777" w:rsidTr="007E0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E4C2ED7" w14:textId="77777777" w:rsidR="00EE1945" w:rsidRDefault="00EE1945" w:rsidP="007E03A9">
            <w:r>
              <w:t>TOTAL</w:t>
            </w:r>
          </w:p>
        </w:tc>
        <w:tc>
          <w:tcPr>
            <w:tcW w:w="2340" w:type="dxa"/>
          </w:tcPr>
          <w:p w14:paraId="4BADFD11"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46</w:t>
            </w:r>
          </w:p>
        </w:tc>
        <w:tc>
          <w:tcPr>
            <w:tcW w:w="2340" w:type="dxa"/>
          </w:tcPr>
          <w:p w14:paraId="6CD264E4"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46</w:t>
            </w:r>
          </w:p>
        </w:tc>
        <w:tc>
          <w:tcPr>
            <w:tcW w:w="2340" w:type="dxa"/>
          </w:tcPr>
          <w:p w14:paraId="5E75785C"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r>
    </w:tbl>
    <w:p w14:paraId="4453E87E" w14:textId="77777777" w:rsidR="00EE1945" w:rsidRDefault="00EE1945" w:rsidP="00EE1945">
      <w:pPr>
        <w:pStyle w:val="Balk2"/>
      </w:pPr>
      <w:r>
        <w:t>10.3 User Acceptance Testing</w:t>
      </w:r>
    </w:p>
    <w:p w14:paraId="49F9FD02" w14:textId="35201A10" w:rsidR="00EE1945" w:rsidRDefault="00EE1945" w:rsidP="00EE1945">
      <w:r>
        <w:t>User acceptance tests were executed manually on the deployed system to validate end-to-end functionality and requirements compliance. A total of 93 test cases were performed across 7 functional categories.</w:t>
      </w:r>
    </w:p>
    <w:p w14:paraId="166C0394" w14:textId="77777777" w:rsidR="00EE1945" w:rsidRDefault="00EE1945" w:rsidP="00EE1945">
      <w:pPr>
        <w:pStyle w:val="Balk3"/>
      </w:pPr>
      <w:r>
        <w:t>10.3.1 User Management (17 tests)</w:t>
      </w:r>
    </w:p>
    <w:tbl>
      <w:tblPr>
        <w:tblStyle w:val="AkKlavuz-Vurgu1"/>
        <w:tblW w:w="0" w:type="auto"/>
        <w:tblLook w:val="04A0" w:firstRow="1" w:lastRow="0" w:firstColumn="1" w:lastColumn="0" w:noHBand="0" w:noVBand="1"/>
      </w:tblPr>
      <w:tblGrid>
        <w:gridCol w:w="2340"/>
        <w:gridCol w:w="3722"/>
        <w:gridCol w:w="958"/>
        <w:gridCol w:w="2340"/>
      </w:tblGrid>
      <w:tr w:rsidR="00EE1945" w14:paraId="20790937" w14:textId="77777777" w:rsidTr="00EE1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8D2140A" w14:textId="77777777" w:rsidR="00EE1945" w:rsidRDefault="00EE1945" w:rsidP="007E03A9">
            <w:r>
              <w:t>Test ID</w:t>
            </w:r>
          </w:p>
        </w:tc>
        <w:tc>
          <w:tcPr>
            <w:tcW w:w="3722" w:type="dxa"/>
          </w:tcPr>
          <w:p w14:paraId="3E57A437"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Test Case</w:t>
            </w:r>
          </w:p>
        </w:tc>
        <w:tc>
          <w:tcPr>
            <w:tcW w:w="958" w:type="dxa"/>
          </w:tcPr>
          <w:p w14:paraId="4343B0FD"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Result</w:t>
            </w:r>
          </w:p>
        </w:tc>
        <w:tc>
          <w:tcPr>
            <w:tcW w:w="2340" w:type="dxa"/>
          </w:tcPr>
          <w:p w14:paraId="16E9C00A"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Comment</w:t>
            </w:r>
          </w:p>
        </w:tc>
      </w:tr>
      <w:tr w:rsidR="00EE1945" w14:paraId="06BCAF7B"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E6344B1" w14:textId="77777777" w:rsidR="00EE1945" w:rsidRDefault="00EE1945" w:rsidP="007E03A9">
            <w:r>
              <w:t>TC-UM-01</w:t>
            </w:r>
          </w:p>
        </w:tc>
        <w:tc>
          <w:tcPr>
            <w:tcW w:w="3722" w:type="dxa"/>
          </w:tcPr>
          <w:p w14:paraId="214F1F9B"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Register user with unique username and password</w:t>
            </w:r>
          </w:p>
        </w:tc>
        <w:tc>
          <w:tcPr>
            <w:tcW w:w="958" w:type="dxa"/>
          </w:tcPr>
          <w:p w14:paraId="737C46F6"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01BB3A6A"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487CAD78"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FA4B34B" w14:textId="77777777" w:rsidR="00EE1945" w:rsidRDefault="00EE1945" w:rsidP="007E03A9">
            <w:r>
              <w:t>TC-UM-02</w:t>
            </w:r>
          </w:p>
        </w:tc>
        <w:tc>
          <w:tcPr>
            <w:tcW w:w="3722" w:type="dxa"/>
          </w:tcPr>
          <w:p w14:paraId="3C7EF1CB"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Prevent registration with duplicate username</w:t>
            </w:r>
          </w:p>
        </w:tc>
        <w:tc>
          <w:tcPr>
            <w:tcW w:w="958" w:type="dxa"/>
          </w:tcPr>
          <w:p w14:paraId="6D0ED41E"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6CEC8379"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188861B6"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217BFD0" w14:textId="77777777" w:rsidR="00EE1945" w:rsidRDefault="00EE1945" w:rsidP="007E03A9">
            <w:r>
              <w:t>TC-UM-03</w:t>
            </w:r>
          </w:p>
        </w:tc>
        <w:tc>
          <w:tcPr>
            <w:tcW w:w="3722" w:type="dxa"/>
          </w:tcPr>
          <w:p w14:paraId="14268BFF"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Verify user credentials during login</w:t>
            </w:r>
          </w:p>
        </w:tc>
        <w:tc>
          <w:tcPr>
            <w:tcW w:w="958" w:type="dxa"/>
          </w:tcPr>
          <w:p w14:paraId="25D56BD0"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0795CA8E"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11961105"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3193877" w14:textId="77777777" w:rsidR="00EE1945" w:rsidRDefault="00EE1945" w:rsidP="007E03A9">
            <w:r>
              <w:t>TC-UM-04</w:t>
            </w:r>
          </w:p>
        </w:tc>
        <w:tc>
          <w:tcPr>
            <w:tcW w:w="3722" w:type="dxa"/>
          </w:tcPr>
          <w:p w14:paraId="399813A8"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Reject login with incorrect password</w:t>
            </w:r>
          </w:p>
        </w:tc>
        <w:tc>
          <w:tcPr>
            <w:tcW w:w="958" w:type="dxa"/>
          </w:tcPr>
          <w:p w14:paraId="1A36F97D"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4A0DE1A3"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0CD734C9"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517A862" w14:textId="77777777" w:rsidR="00EE1945" w:rsidRDefault="00EE1945" w:rsidP="007E03A9">
            <w:r>
              <w:t>TC-UM-05</w:t>
            </w:r>
          </w:p>
        </w:tc>
        <w:tc>
          <w:tcPr>
            <w:tcW w:w="3722" w:type="dxa"/>
          </w:tcPr>
          <w:p w14:paraId="37A3A0F4"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Issue JWT token on successful login</w:t>
            </w:r>
          </w:p>
        </w:tc>
        <w:tc>
          <w:tcPr>
            <w:tcW w:w="958" w:type="dxa"/>
          </w:tcPr>
          <w:p w14:paraId="1B6272F4"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2AE0CAF7"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610764A4"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710A856" w14:textId="77777777" w:rsidR="00EE1945" w:rsidRDefault="00EE1945" w:rsidP="007E03A9">
            <w:r>
              <w:t>TC-UM-06</w:t>
            </w:r>
          </w:p>
        </w:tc>
        <w:tc>
          <w:tcPr>
            <w:tcW w:w="3722" w:type="dxa"/>
          </w:tcPr>
          <w:p w14:paraId="1516B041"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Allow user to edit profile information</w:t>
            </w:r>
          </w:p>
        </w:tc>
        <w:tc>
          <w:tcPr>
            <w:tcW w:w="958" w:type="dxa"/>
          </w:tcPr>
          <w:p w14:paraId="22746C41"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6769CDC1"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0211E2D7"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3ACC742" w14:textId="77777777" w:rsidR="00EE1945" w:rsidRDefault="00EE1945" w:rsidP="007E03A9">
            <w:r>
              <w:t>TC-UM-07</w:t>
            </w:r>
          </w:p>
        </w:tc>
        <w:tc>
          <w:tcPr>
            <w:tcW w:w="3722" w:type="dxa"/>
          </w:tcPr>
          <w:p w14:paraId="46652D75"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Display updated profile information</w:t>
            </w:r>
          </w:p>
        </w:tc>
        <w:tc>
          <w:tcPr>
            <w:tcW w:w="958" w:type="dxa"/>
          </w:tcPr>
          <w:p w14:paraId="328DAC5C"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001A0A83"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544C08C0"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337FBC5" w14:textId="77777777" w:rsidR="00EE1945" w:rsidRDefault="00EE1945" w:rsidP="007E03A9">
            <w:r>
              <w:t>TC-UM-08</w:t>
            </w:r>
          </w:p>
        </w:tc>
        <w:tc>
          <w:tcPr>
            <w:tcW w:w="3722" w:type="dxa"/>
          </w:tcPr>
          <w:p w14:paraId="15C2761F"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View another user's public profile</w:t>
            </w:r>
          </w:p>
        </w:tc>
        <w:tc>
          <w:tcPr>
            <w:tcW w:w="958" w:type="dxa"/>
          </w:tcPr>
          <w:p w14:paraId="603A3460"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33F83668"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00E33829"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3F886D8" w14:textId="77777777" w:rsidR="00EE1945" w:rsidRDefault="00EE1945" w:rsidP="007E03A9">
            <w:r>
              <w:t>TC-UM-09</w:t>
            </w:r>
          </w:p>
        </w:tc>
        <w:tc>
          <w:tcPr>
            <w:tcW w:w="3722" w:type="dxa"/>
          </w:tcPr>
          <w:p w14:paraId="7059BED1"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Restrict editing of other users' profiles</w:t>
            </w:r>
          </w:p>
        </w:tc>
        <w:tc>
          <w:tcPr>
            <w:tcW w:w="958" w:type="dxa"/>
          </w:tcPr>
          <w:p w14:paraId="3DFA5A87"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486FB799"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0672C2E8"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7EE2CA0" w14:textId="77777777" w:rsidR="00EE1945" w:rsidRDefault="00EE1945" w:rsidP="007E03A9">
            <w:r>
              <w:t>TC-UM-10</w:t>
            </w:r>
          </w:p>
        </w:tc>
        <w:tc>
          <w:tcPr>
            <w:tcW w:w="3722" w:type="dxa"/>
          </w:tcPr>
          <w:p w14:paraId="7732C4A6"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Delete own user account</w:t>
            </w:r>
          </w:p>
        </w:tc>
        <w:tc>
          <w:tcPr>
            <w:tcW w:w="958" w:type="dxa"/>
          </w:tcPr>
          <w:p w14:paraId="71AF076E"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Fail</w:t>
            </w:r>
          </w:p>
        </w:tc>
        <w:tc>
          <w:tcPr>
            <w:tcW w:w="2340" w:type="dxa"/>
          </w:tcPr>
          <w:p w14:paraId="62BCF794"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Delete account not implemented</w:t>
            </w:r>
          </w:p>
        </w:tc>
      </w:tr>
      <w:tr w:rsidR="00EE1945" w14:paraId="4CBD6804"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BAC0576" w14:textId="77777777" w:rsidR="00EE1945" w:rsidRDefault="00EE1945" w:rsidP="007E03A9">
            <w:r>
              <w:t>TC-UM-11</w:t>
            </w:r>
          </w:p>
        </w:tc>
        <w:tc>
          <w:tcPr>
            <w:tcW w:w="3722" w:type="dxa"/>
          </w:tcPr>
          <w:p w14:paraId="115A6F24"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Prevent access after account deactivation</w:t>
            </w:r>
          </w:p>
        </w:tc>
        <w:tc>
          <w:tcPr>
            <w:tcW w:w="958" w:type="dxa"/>
          </w:tcPr>
          <w:p w14:paraId="55666183"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Fail</w:t>
            </w:r>
          </w:p>
        </w:tc>
        <w:tc>
          <w:tcPr>
            <w:tcW w:w="2340" w:type="dxa"/>
          </w:tcPr>
          <w:p w14:paraId="53B7C996"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Delete account not implemented</w:t>
            </w:r>
          </w:p>
        </w:tc>
      </w:tr>
      <w:tr w:rsidR="00EE1945" w14:paraId="31534E5C"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94C4A35" w14:textId="77777777" w:rsidR="00EE1945" w:rsidRDefault="00EE1945" w:rsidP="007E03A9">
            <w:r>
              <w:t>TC-UM-12</w:t>
            </w:r>
          </w:p>
        </w:tc>
        <w:tc>
          <w:tcPr>
            <w:tcW w:w="3722" w:type="dxa"/>
          </w:tcPr>
          <w:p w14:paraId="1EC7842F"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Allow admin to view all registered users</w:t>
            </w:r>
          </w:p>
        </w:tc>
        <w:tc>
          <w:tcPr>
            <w:tcW w:w="958" w:type="dxa"/>
          </w:tcPr>
          <w:p w14:paraId="6726CA00"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Fail</w:t>
            </w:r>
          </w:p>
        </w:tc>
        <w:tc>
          <w:tcPr>
            <w:tcW w:w="2340" w:type="dxa"/>
          </w:tcPr>
          <w:p w14:paraId="5620546A"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Admin user not implemented but there is admin panel</w:t>
            </w:r>
          </w:p>
        </w:tc>
      </w:tr>
      <w:tr w:rsidR="00EE1945" w14:paraId="62E0C30D"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3F1EFD1" w14:textId="77777777" w:rsidR="00EE1945" w:rsidRDefault="00EE1945" w:rsidP="007E03A9">
            <w:r>
              <w:t>TC-UM-13</w:t>
            </w:r>
          </w:p>
        </w:tc>
        <w:tc>
          <w:tcPr>
            <w:tcW w:w="3722" w:type="dxa"/>
          </w:tcPr>
          <w:p w14:paraId="538A214E"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Allow admin to manage user accounts</w:t>
            </w:r>
          </w:p>
        </w:tc>
        <w:tc>
          <w:tcPr>
            <w:tcW w:w="958" w:type="dxa"/>
          </w:tcPr>
          <w:p w14:paraId="752C9B41"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Fail</w:t>
            </w:r>
          </w:p>
        </w:tc>
        <w:tc>
          <w:tcPr>
            <w:tcW w:w="2340" w:type="dxa"/>
          </w:tcPr>
          <w:p w14:paraId="4B4CF85C"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Admin user not implemented but there is admin panel</w:t>
            </w:r>
          </w:p>
        </w:tc>
      </w:tr>
      <w:tr w:rsidR="00EE1945" w14:paraId="2503B44E"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3A7BD8F" w14:textId="77777777" w:rsidR="00EE1945" w:rsidRDefault="00EE1945" w:rsidP="007E03A9">
            <w:r>
              <w:t>TC-UM-14</w:t>
            </w:r>
          </w:p>
        </w:tc>
        <w:tc>
          <w:tcPr>
            <w:tcW w:w="3722" w:type="dxa"/>
          </w:tcPr>
          <w:p w14:paraId="3520101C"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Display user ratings on profile</w:t>
            </w:r>
          </w:p>
        </w:tc>
        <w:tc>
          <w:tcPr>
            <w:tcW w:w="958" w:type="dxa"/>
          </w:tcPr>
          <w:p w14:paraId="2A16D100"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Fail</w:t>
            </w:r>
          </w:p>
        </w:tc>
        <w:tc>
          <w:tcPr>
            <w:tcW w:w="2340" w:type="dxa"/>
          </w:tcPr>
          <w:p w14:paraId="485CA3C6"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Rating not implemented</w:t>
            </w:r>
          </w:p>
        </w:tc>
      </w:tr>
      <w:tr w:rsidR="00EE1945" w14:paraId="3E34DAF5"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A28D1DB" w14:textId="77777777" w:rsidR="00EE1945" w:rsidRDefault="00EE1945" w:rsidP="007E03A9">
            <w:r>
              <w:lastRenderedPageBreak/>
              <w:t>TC-UM-15</w:t>
            </w:r>
          </w:p>
        </w:tc>
        <w:tc>
          <w:tcPr>
            <w:tcW w:w="3722" w:type="dxa"/>
          </w:tcPr>
          <w:p w14:paraId="2B0776E8"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Display earned badges on profile</w:t>
            </w:r>
          </w:p>
        </w:tc>
        <w:tc>
          <w:tcPr>
            <w:tcW w:w="958" w:type="dxa"/>
          </w:tcPr>
          <w:p w14:paraId="58696C89"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Fail</w:t>
            </w:r>
          </w:p>
        </w:tc>
        <w:tc>
          <w:tcPr>
            <w:tcW w:w="2340" w:type="dxa"/>
          </w:tcPr>
          <w:p w14:paraId="5F759DD5"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Badges not implemented</w:t>
            </w:r>
          </w:p>
        </w:tc>
      </w:tr>
      <w:tr w:rsidR="00EE1945" w14:paraId="31A86CF2"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CC0B609" w14:textId="77777777" w:rsidR="00EE1945" w:rsidRDefault="00EE1945" w:rsidP="007E03A9">
            <w:r>
              <w:t>TC-UM-16</w:t>
            </w:r>
          </w:p>
        </w:tc>
        <w:tc>
          <w:tcPr>
            <w:tcW w:w="3722" w:type="dxa"/>
          </w:tcPr>
          <w:p w14:paraId="58142041"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Allow rating only after completed handshake</w:t>
            </w:r>
          </w:p>
        </w:tc>
        <w:tc>
          <w:tcPr>
            <w:tcW w:w="958" w:type="dxa"/>
          </w:tcPr>
          <w:p w14:paraId="1726452B"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Fail</w:t>
            </w:r>
          </w:p>
        </w:tc>
        <w:tc>
          <w:tcPr>
            <w:tcW w:w="2340" w:type="dxa"/>
          </w:tcPr>
          <w:p w14:paraId="32383726"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Rating not implemented</w:t>
            </w:r>
          </w:p>
        </w:tc>
      </w:tr>
      <w:tr w:rsidR="00EE1945" w14:paraId="016422DA"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56845F9" w14:textId="77777777" w:rsidR="00EE1945" w:rsidRDefault="00EE1945" w:rsidP="007E03A9">
            <w:r>
              <w:t>TC-UM-17</w:t>
            </w:r>
          </w:p>
        </w:tc>
        <w:tc>
          <w:tcPr>
            <w:tcW w:w="3722" w:type="dxa"/>
          </w:tcPr>
          <w:p w14:paraId="2C5134EE"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Prevent rating without completed handshake</w:t>
            </w:r>
          </w:p>
        </w:tc>
        <w:tc>
          <w:tcPr>
            <w:tcW w:w="958" w:type="dxa"/>
          </w:tcPr>
          <w:p w14:paraId="42684F46"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Fail</w:t>
            </w:r>
          </w:p>
        </w:tc>
        <w:tc>
          <w:tcPr>
            <w:tcW w:w="2340" w:type="dxa"/>
          </w:tcPr>
          <w:p w14:paraId="36B60ED7"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Rating not implemented</w:t>
            </w:r>
          </w:p>
        </w:tc>
      </w:tr>
    </w:tbl>
    <w:p w14:paraId="7999C960" w14:textId="2B94B7F3" w:rsidR="00EE1945" w:rsidRDefault="00EE1945" w:rsidP="00EE1945"/>
    <w:p w14:paraId="1BCF7352" w14:textId="77777777" w:rsidR="00EE1945" w:rsidRDefault="00EE1945" w:rsidP="00EE1945">
      <w:pPr>
        <w:pStyle w:val="Balk3"/>
      </w:pPr>
      <w:r>
        <w:t>10.3.2 Email &amp; Verification (13 tests)</w:t>
      </w:r>
    </w:p>
    <w:tbl>
      <w:tblPr>
        <w:tblStyle w:val="AkKlavuz-Vurgu1"/>
        <w:tblW w:w="0" w:type="auto"/>
        <w:tblLook w:val="04A0" w:firstRow="1" w:lastRow="0" w:firstColumn="1" w:lastColumn="0" w:noHBand="0" w:noVBand="1"/>
      </w:tblPr>
      <w:tblGrid>
        <w:gridCol w:w="2340"/>
        <w:gridCol w:w="3722"/>
        <w:gridCol w:w="958"/>
        <w:gridCol w:w="2340"/>
      </w:tblGrid>
      <w:tr w:rsidR="00EE1945" w14:paraId="2F7125A3" w14:textId="77777777" w:rsidTr="00EE1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087D128" w14:textId="77777777" w:rsidR="00EE1945" w:rsidRDefault="00EE1945" w:rsidP="007E03A9">
            <w:r>
              <w:t>Test ID</w:t>
            </w:r>
          </w:p>
        </w:tc>
        <w:tc>
          <w:tcPr>
            <w:tcW w:w="3722" w:type="dxa"/>
          </w:tcPr>
          <w:p w14:paraId="756FA021"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Test Case</w:t>
            </w:r>
          </w:p>
        </w:tc>
        <w:tc>
          <w:tcPr>
            <w:tcW w:w="958" w:type="dxa"/>
          </w:tcPr>
          <w:p w14:paraId="565EFF75"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Result</w:t>
            </w:r>
          </w:p>
        </w:tc>
        <w:tc>
          <w:tcPr>
            <w:tcW w:w="2340" w:type="dxa"/>
          </w:tcPr>
          <w:p w14:paraId="157B1F6C"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Comment</w:t>
            </w:r>
          </w:p>
        </w:tc>
      </w:tr>
      <w:tr w:rsidR="00EE1945" w14:paraId="701B4396"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2BDA8EC" w14:textId="77777777" w:rsidR="00EE1945" w:rsidRDefault="00EE1945" w:rsidP="007E03A9">
            <w:r>
              <w:t>TC-EMAIL-01</w:t>
            </w:r>
          </w:p>
        </w:tc>
        <w:tc>
          <w:tcPr>
            <w:tcW w:w="3722" w:type="dxa"/>
          </w:tcPr>
          <w:p w14:paraId="61061CE1"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Register user with valid and unique email address</w:t>
            </w:r>
          </w:p>
        </w:tc>
        <w:tc>
          <w:tcPr>
            <w:tcW w:w="958" w:type="dxa"/>
          </w:tcPr>
          <w:p w14:paraId="428ED7F4"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7CFF7AE9"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19A1530E"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0FCD6F0" w14:textId="77777777" w:rsidR="00EE1945" w:rsidRDefault="00EE1945" w:rsidP="007E03A9">
            <w:r>
              <w:t>TC-EMAIL-02</w:t>
            </w:r>
          </w:p>
        </w:tc>
        <w:tc>
          <w:tcPr>
            <w:tcW w:w="3722" w:type="dxa"/>
          </w:tcPr>
          <w:p w14:paraId="5ECEA25B"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Prevent registration with duplicate email</w:t>
            </w:r>
          </w:p>
        </w:tc>
        <w:tc>
          <w:tcPr>
            <w:tcW w:w="958" w:type="dxa"/>
          </w:tcPr>
          <w:p w14:paraId="38376FD9"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41CABC29"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76AF37AA"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CFBF19D" w14:textId="77777777" w:rsidR="00EE1945" w:rsidRDefault="00EE1945" w:rsidP="007E03A9">
            <w:r>
              <w:t>TC-EMAIL-03</w:t>
            </w:r>
          </w:p>
        </w:tc>
        <w:tc>
          <w:tcPr>
            <w:tcW w:w="3722" w:type="dxa"/>
          </w:tcPr>
          <w:p w14:paraId="4870F059"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Send verification email after successful registration</w:t>
            </w:r>
          </w:p>
        </w:tc>
        <w:tc>
          <w:tcPr>
            <w:tcW w:w="958" w:type="dxa"/>
          </w:tcPr>
          <w:p w14:paraId="2FC157C8"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27515824"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3C9EFDB4"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AF765C0" w14:textId="77777777" w:rsidR="00EE1945" w:rsidRDefault="00EE1945" w:rsidP="007E03A9">
            <w:r>
              <w:t>TC-EMAIL-04</w:t>
            </w:r>
          </w:p>
        </w:tc>
        <w:tc>
          <w:tcPr>
            <w:tcW w:w="3722" w:type="dxa"/>
          </w:tcPr>
          <w:p w14:paraId="40074D4B"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Display email activation instruction after registration</w:t>
            </w:r>
          </w:p>
        </w:tc>
        <w:tc>
          <w:tcPr>
            <w:tcW w:w="958" w:type="dxa"/>
          </w:tcPr>
          <w:p w14:paraId="732D0837"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21A11B3F"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44919F44"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A77B69C" w14:textId="77777777" w:rsidR="00EE1945" w:rsidRDefault="00EE1945" w:rsidP="007E03A9">
            <w:r>
              <w:t>TC-EMAIL-05</w:t>
            </w:r>
          </w:p>
        </w:tc>
        <w:tc>
          <w:tcPr>
            <w:tcW w:w="3722" w:type="dxa"/>
          </w:tcPr>
          <w:p w14:paraId="1DA55ECF"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Prevent login before email verification</w:t>
            </w:r>
          </w:p>
        </w:tc>
        <w:tc>
          <w:tcPr>
            <w:tcW w:w="958" w:type="dxa"/>
          </w:tcPr>
          <w:p w14:paraId="6C32E065"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76D7818B"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05C3781C"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197D197" w14:textId="77777777" w:rsidR="00EE1945" w:rsidRDefault="00EE1945" w:rsidP="007E03A9">
            <w:r>
              <w:t>TC-EMAIL-06</w:t>
            </w:r>
          </w:p>
        </w:tc>
        <w:tc>
          <w:tcPr>
            <w:tcW w:w="3722" w:type="dxa"/>
          </w:tcPr>
          <w:p w14:paraId="5850582F"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Activate user account using valid token</w:t>
            </w:r>
          </w:p>
        </w:tc>
        <w:tc>
          <w:tcPr>
            <w:tcW w:w="958" w:type="dxa"/>
          </w:tcPr>
          <w:p w14:paraId="1D53E41C"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3662C244"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37DE5B38"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6E36FA3" w14:textId="77777777" w:rsidR="00EE1945" w:rsidRDefault="00EE1945" w:rsidP="007E03A9">
            <w:r>
              <w:t>TC-EMAIL-07</w:t>
            </w:r>
          </w:p>
        </w:tc>
        <w:tc>
          <w:tcPr>
            <w:tcW w:w="3722" w:type="dxa"/>
          </w:tcPr>
          <w:p w14:paraId="4E3E9329"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Store email verification status after activation</w:t>
            </w:r>
          </w:p>
        </w:tc>
        <w:tc>
          <w:tcPr>
            <w:tcW w:w="958" w:type="dxa"/>
          </w:tcPr>
          <w:p w14:paraId="51A068A8"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11DBC9EE"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74E0E1D3"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85E502E" w14:textId="77777777" w:rsidR="00EE1945" w:rsidRDefault="00EE1945" w:rsidP="007E03A9">
            <w:r>
              <w:t>TC-EMAIL-10</w:t>
            </w:r>
          </w:p>
        </w:tc>
        <w:tc>
          <w:tcPr>
            <w:tcW w:w="3722" w:type="dxa"/>
          </w:tcPr>
          <w:p w14:paraId="0536D094"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Allow user to request resend verification email</w:t>
            </w:r>
          </w:p>
        </w:tc>
        <w:tc>
          <w:tcPr>
            <w:tcW w:w="958" w:type="dxa"/>
          </w:tcPr>
          <w:p w14:paraId="22EC6568"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61FAFDA1"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5C79E9F0"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24461C5" w14:textId="77777777" w:rsidR="00EE1945" w:rsidRDefault="00EE1945" w:rsidP="007E03A9">
            <w:r>
              <w:t>TC-EMAIL-11</w:t>
            </w:r>
          </w:p>
        </w:tc>
        <w:tc>
          <w:tcPr>
            <w:tcW w:w="3722" w:type="dxa"/>
          </w:tcPr>
          <w:p w14:paraId="4467C82A"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Prevent login after resend but before verification</w:t>
            </w:r>
          </w:p>
        </w:tc>
        <w:tc>
          <w:tcPr>
            <w:tcW w:w="958" w:type="dxa"/>
          </w:tcPr>
          <w:p w14:paraId="5C76C800"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53E3928C"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364FC8B0"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C10774D" w14:textId="77777777" w:rsidR="00EE1945" w:rsidRDefault="00EE1945" w:rsidP="007E03A9">
            <w:r>
              <w:t>TC-EMAIL-12</w:t>
            </w:r>
          </w:p>
        </w:tc>
        <w:tc>
          <w:tcPr>
            <w:tcW w:w="3722" w:type="dxa"/>
          </w:tcPr>
          <w:p w14:paraId="2EBD9A05"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Display success message after email verification</w:t>
            </w:r>
          </w:p>
        </w:tc>
        <w:tc>
          <w:tcPr>
            <w:tcW w:w="958" w:type="dxa"/>
          </w:tcPr>
          <w:p w14:paraId="3ACA6B83"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028B5530"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14E5E06E"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DD2CEE6" w14:textId="77777777" w:rsidR="00EE1945" w:rsidRDefault="00EE1945" w:rsidP="007E03A9">
            <w:r>
              <w:t>TC-EMAIL-13</w:t>
            </w:r>
          </w:p>
        </w:tc>
        <w:tc>
          <w:tcPr>
            <w:tcW w:w="3722" w:type="dxa"/>
          </w:tcPr>
          <w:p w14:paraId="0B581890"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Display error message for invalid activation attempt</w:t>
            </w:r>
          </w:p>
        </w:tc>
        <w:tc>
          <w:tcPr>
            <w:tcW w:w="958" w:type="dxa"/>
          </w:tcPr>
          <w:p w14:paraId="4DB2F8F8"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660625D2"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06FC06FA"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1DF8818" w14:textId="77777777" w:rsidR="00EE1945" w:rsidRDefault="00EE1945" w:rsidP="007E03A9">
            <w:r>
              <w:t>TC-EMAIL-15</w:t>
            </w:r>
          </w:p>
        </w:tc>
        <w:tc>
          <w:tcPr>
            <w:tcW w:w="3722" w:type="dxa"/>
          </w:tcPr>
          <w:p w14:paraId="0774DA09"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Reset password via email</w:t>
            </w:r>
          </w:p>
        </w:tc>
        <w:tc>
          <w:tcPr>
            <w:tcW w:w="958" w:type="dxa"/>
          </w:tcPr>
          <w:p w14:paraId="28DD5287"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4DB3D4EB"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59235797"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A462DD" w14:textId="77777777" w:rsidR="00EE1945" w:rsidRDefault="00EE1945" w:rsidP="007E03A9">
            <w:r>
              <w:t>TC-EMAIL-08</w:t>
            </w:r>
          </w:p>
        </w:tc>
        <w:tc>
          <w:tcPr>
            <w:tcW w:w="3722" w:type="dxa"/>
          </w:tcPr>
          <w:p w14:paraId="76717B0B"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Expire verification token after 24 hours</w:t>
            </w:r>
          </w:p>
        </w:tc>
        <w:tc>
          <w:tcPr>
            <w:tcW w:w="958" w:type="dxa"/>
          </w:tcPr>
          <w:p w14:paraId="7A8A4F20"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270A81D4"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bl>
    <w:p w14:paraId="3BE410D3" w14:textId="1641CD84" w:rsidR="00EE1945" w:rsidRDefault="00EE1945" w:rsidP="00EE1945"/>
    <w:p w14:paraId="376647BE" w14:textId="77777777" w:rsidR="00EE1945" w:rsidRDefault="00EE1945" w:rsidP="00EE1945">
      <w:pPr>
        <w:pStyle w:val="Balk3"/>
      </w:pPr>
      <w:r>
        <w:t>10.3.3 Post Management (18 tests)</w:t>
      </w:r>
    </w:p>
    <w:tbl>
      <w:tblPr>
        <w:tblStyle w:val="AkKlavuz-Vurgu1"/>
        <w:tblW w:w="0" w:type="auto"/>
        <w:tblLook w:val="04A0" w:firstRow="1" w:lastRow="0" w:firstColumn="1" w:lastColumn="0" w:noHBand="0" w:noVBand="1"/>
      </w:tblPr>
      <w:tblGrid>
        <w:gridCol w:w="2340"/>
        <w:gridCol w:w="3722"/>
        <w:gridCol w:w="958"/>
        <w:gridCol w:w="2340"/>
      </w:tblGrid>
      <w:tr w:rsidR="00EE1945" w14:paraId="33EEFC97" w14:textId="77777777" w:rsidTr="00EE1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9DB1CBC" w14:textId="77777777" w:rsidR="00EE1945" w:rsidRDefault="00EE1945" w:rsidP="007E03A9">
            <w:r>
              <w:t>Test ID</w:t>
            </w:r>
          </w:p>
        </w:tc>
        <w:tc>
          <w:tcPr>
            <w:tcW w:w="3722" w:type="dxa"/>
          </w:tcPr>
          <w:p w14:paraId="15EA5AE6"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Test Case</w:t>
            </w:r>
          </w:p>
        </w:tc>
        <w:tc>
          <w:tcPr>
            <w:tcW w:w="958" w:type="dxa"/>
          </w:tcPr>
          <w:p w14:paraId="5AADF408"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Result</w:t>
            </w:r>
          </w:p>
        </w:tc>
        <w:tc>
          <w:tcPr>
            <w:tcW w:w="2340" w:type="dxa"/>
          </w:tcPr>
          <w:p w14:paraId="5E77C5E0"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Comment</w:t>
            </w:r>
          </w:p>
        </w:tc>
      </w:tr>
      <w:tr w:rsidR="00EE1945" w14:paraId="1DC4DA1C"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25CFB01" w14:textId="77777777" w:rsidR="00EE1945" w:rsidRDefault="00EE1945" w:rsidP="007E03A9">
            <w:r>
              <w:t>TC-PM-01</w:t>
            </w:r>
          </w:p>
        </w:tc>
        <w:tc>
          <w:tcPr>
            <w:tcW w:w="3722" w:type="dxa"/>
          </w:tcPr>
          <w:p w14:paraId="74164082"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Create a new offer post with valid data</w:t>
            </w:r>
          </w:p>
        </w:tc>
        <w:tc>
          <w:tcPr>
            <w:tcW w:w="958" w:type="dxa"/>
          </w:tcPr>
          <w:p w14:paraId="14B5B1D7"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19744D44"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69EDC96D"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3F024B0" w14:textId="77777777" w:rsidR="00EE1945" w:rsidRDefault="00EE1945" w:rsidP="007E03A9">
            <w:r>
              <w:t>TC-PM-02</w:t>
            </w:r>
          </w:p>
        </w:tc>
        <w:tc>
          <w:tcPr>
            <w:tcW w:w="3722" w:type="dxa"/>
          </w:tcPr>
          <w:p w14:paraId="4EBC3679"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Create a new request post with valid data</w:t>
            </w:r>
          </w:p>
        </w:tc>
        <w:tc>
          <w:tcPr>
            <w:tcW w:w="958" w:type="dxa"/>
          </w:tcPr>
          <w:p w14:paraId="2582A530"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2007E520"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5E712B31"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2553B67" w14:textId="77777777" w:rsidR="00EE1945" w:rsidRDefault="00EE1945" w:rsidP="007E03A9">
            <w:r>
              <w:t>TC-PM-04</w:t>
            </w:r>
          </w:p>
        </w:tc>
        <w:tc>
          <w:tcPr>
            <w:tcW w:w="3722" w:type="dxa"/>
          </w:tcPr>
          <w:p w14:paraId="7AD4D254"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Require title, description, and tag fields</w:t>
            </w:r>
          </w:p>
        </w:tc>
        <w:tc>
          <w:tcPr>
            <w:tcW w:w="958" w:type="dxa"/>
          </w:tcPr>
          <w:p w14:paraId="5195E0A4" w14:textId="4EC1C7AD" w:rsidR="00EE1945" w:rsidRDefault="00EE1945" w:rsidP="007E03A9">
            <w:pPr>
              <w:cnfStyle w:val="000000100000" w:firstRow="0" w:lastRow="0" w:firstColumn="0" w:lastColumn="0" w:oddVBand="0" w:evenVBand="0" w:oddHBand="1" w:evenHBand="0" w:firstRowFirstColumn="0" w:firstRowLastColumn="0" w:lastRowFirstColumn="0" w:lastRowLastColumn="0"/>
            </w:pPr>
            <w:r>
              <w:t>Fail</w:t>
            </w:r>
          </w:p>
        </w:tc>
        <w:tc>
          <w:tcPr>
            <w:tcW w:w="2340" w:type="dxa"/>
          </w:tcPr>
          <w:p w14:paraId="7DD7E4CB" w14:textId="536B6D2E" w:rsidR="00EE1945" w:rsidRDefault="00EE1945" w:rsidP="007E03A9">
            <w:pPr>
              <w:cnfStyle w:val="000000100000" w:firstRow="0" w:lastRow="0" w:firstColumn="0" w:lastColumn="0" w:oddVBand="0" w:evenVBand="0" w:oddHBand="1" w:evenHBand="0" w:firstRowFirstColumn="0" w:firstRowLastColumn="0" w:lastRowFirstColumn="0" w:lastRowLastColumn="0"/>
            </w:pPr>
            <w:r>
              <w:t>Says 'something went wrong' when no location</w:t>
            </w:r>
          </w:p>
        </w:tc>
      </w:tr>
      <w:tr w:rsidR="00EE1945" w14:paraId="57EFE69F"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692E2EC" w14:textId="77777777" w:rsidR="00EE1945" w:rsidRDefault="00EE1945" w:rsidP="007E03A9">
            <w:r>
              <w:t>TC-PM-05</w:t>
            </w:r>
          </w:p>
        </w:tc>
        <w:tc>
          <w:tcPr>
            <w:tcW w:w="3722" w:type="dxa"/>
          </w:tcPr>
          <w:p w14:paraId="3C1855B2"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 xml:space="preserve">Prevent submission of empty or </w:t>
            </w:r>
            <w:r>
              <w:lastRenderedPageBreak/>
              <w:t>duplicate posts</w:t>
            </w:r>
          </w:p>
        </w:tc>
        <w:tc>
          <w:tcPr>
            <w:tcW w:w="958" w:type="dxa"/>
          </w:tcPr>
          <w:p w14:paraId="0C9C5EF7"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lastRenderedPageBreak/>
              <w:t>Fail</w:t>
            </w:r>
          </w:p>
        </w:tc>
        <w:tc>
          <w:tcPr>
            <w:tcW w:w="2340" w:type="dxa"/>
          </w:tcPr>
          <w:p w14:paraId="65F3E047"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Can be created</w:t>
            </w:r>
          </w:p>
        </w:tc>
      </w:tr>
      <w:tr w:rsidR="00EE1945" w14:paraId="233A78C2"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96F5202" w14:textId="77777777" w:rsidR="00EE1945" w:rsidRDefault="00EE1945" w:rsidP="007E03A9">
            <w:r>
              <w:t>TC-PM-06</w:t>
            </w:r>
          </w:p>
        </w:tc>
        <w:tc>
          <w:tcPr>
            <w:tcW w:w="3722" w:type="dxa"/>
          </w:tcPr>
          <w:p w14:paraId="2EA9CDF3"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Add fuzzy location data to post</w:t>
            </w:r>
          </w:p>
        </w:tc>
        <w:tc>
          <w:tcPr>
            <w:tcW w:w="958" w:type="dxa"/>
          </w:tcPr>
          <w:p w14:paraId="434EB819"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3DF9623C"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Can be improved</w:t>
            </w:r>
          </w:p>
        </w:tc>
      </w:tr>
      <w:tr w:rsidR="00EE1945" w14:paraId="63A7B104"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5375F9B" w14:textId="77777777" w:rsidR="00EE1945" w:rsidRDefault="00EE1945" w:rsidP="007E03A9">
            <w:r>
              <w:t>TC-PM-07</w:t>
            </w:r>
          </w:p>
        </w:tc>
        <w:tc>
          <w:tcPr>
            <w:tcW w:w="3722" w:type="dxa"/>
          </w:tcPr>
          <w:p w14:paraId="085B6879"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Display posts on interactive service map</w:t>
            </w:r>
          </w:p>
        </w:tc>
        <w:tc>
          <w:tcPr>
            <w:tcW w:w="958" w:type="dxa"/>
          </w:tcPr>
          <w:p w14:paraId="35C38F0C"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2A5395D4"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534FA746"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33EDFD7" w14:textId="77777777" w:rsidR="00EE1945" w:rsidRDefault="00EE1945" w:rsidP="007E03A9">
            <w:r>
              <w:t>TC-PM-08</w:t>
            </w:r>
          </w:p>
        </w:tc>
        <w:tc>
          <w:tcPr>
            <w:tcW w:w="3722" w:type="dxa"/>
          </w:tcPr>
          <w:p w14:paraId="0E1DF87A"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Edit own post successfully</w:t>
            </w:r>
          </w:p>
        </w:tc>
        <w:tc>
          <w:tcPr>
            <w:tcW w:w="958" w:type="dxa"/>
          </w:tcPr>
          <w:p w14:paraId="2ED20ABB"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4AF27A6E"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1CDF0572"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1D1160D" w14:textId="77777777" w:rsidR="00EE1945" w:rsidRDefault="00EE1945" w:rsidP="007E03A9">
            <w:r>
              <w:t>TC-PM-09</w:t>
            </w:r>
          </w:p>
        </w:tc>
        <w:tc>
          <w:tcPr>
            <w:tcW w:w="3722" w:type="dxa"/>
          </w:tcPr>
          <w:p w14:paraId="3D47C099"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Prevent editing another user's post</w:t>
            </w:r>
          </w:p>
        </w:tc>
        <w:tc>
          <w:tcPr>
            <w:tcW w:w="958" w:type="dxa"/>
          </w:tcPr>
          <w:p w14:paraId="04B47930"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1A99E47B"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3EE745E0"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2E0BA2F" w14:textId="77777777" w:rsidR="00EE1945" w:rsidRDefault="00EE1945" w:rsidP="007E03A9">
            <w:r>
              <w:t>TC-PM-10</w:t>
            </w:r>
          </w:p>
        </w:tc>
        <w:tc>
          <w:tcPr>
            <w:tcW w:w="3722" w:type="dxa"/>
          </w:tcPr>
          <w:p w14:paraId="725379C2"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Delete own post without active handshake</w:t>
            </w:r>
          </w:p>
        </w:tc>
        <w:tc>
          <w:tcPr>
            <w:tcW w:w="958" w:type="dxa"/>
          </w:tcPr>
          <w:p w14:paraId="0772FBC5"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61316472"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0C04F9C8"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97081C2" w14:textId="77777777" w:rsidR="00EE1945" w:rsidRDefault="00EE1945" w:rsidP="007E03A9">
            <w:r>
              <w:t>TC-PM-11</w:t>
            </w:r>
          </w:p>
        </w:tc>
        <w:tc>
          <w:tcPr>
            <w:tcW w:w="3722" w:type="dxa"/>
          </w:tcPr>
          <w:p w14:paraId="7C2ED214"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Prevent deletion of post with active handshake</w:t>
            </w:r>
          </w:p>
        </w:tc>
        <w:tc>
          <w:tcPr>
            <w:tcW w:w="958" w:type="dxa"/>
          </w:tcPr>
          <w:p w14:paraId="2B3E4AF8"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0FCECFC2"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6B067EDD"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5EF18E4" w14:textId="77777777" w:rsidR="00EE1945" w:rsidRDefault="00EE1945" w:rsidP="007E03A9">
            <w:r>
              <w:t>TC-PM-12</w:t>
            </w:r>
          </w:p>
        </w:tc>
        <w:tc>
          <w:tcPr>
            <w:tcW w:w="3722" w:type="dxa"/>
          </w:tcPr>
          <w:p w14:paraId="309AB540"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Allow admin to remove inappropriate posts</w:t>
            </w:r>
          </w:p>
        </w:tc>
        <w:tc>
          <w:tcPr>
            <w:tcW w:w="958" w:type="dxa"/>
          </w:tcPr>
          <w:p w14:paraId="3A282A99"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Fail</w:t>
            </w:r>
          </w:p>
        </w:tc>
        <w:tc>
          <w:tcPr>
            <w:tcW w:w="2340" w:type="dxa"/>
          </w:tcPr>
          <w:p w14:paraId="31F6FAF6"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No admin type account</w:t>
            </w:r>
          </w:p>
        </w:tc>
      </w:tr>
      <w:tr w:rsidR="00EE1945" w14:paraId="5D583FDF"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33DD9C5" w14:textId="77777777" w:rsidR="00EE1945" w:rsidRDefault="00EE1945" w:rsidP="007E03A9">
            <w:r>
              <w:t>TC-PM-13</w:t>
            </w:r>
          </w:p>
        </w:tc>
        <w:tc>
          <w:tcPr>
            <w:tcW w:w="3722" w:type="dxa"/>
          </w:tcPr>
          <w:p w14:paraId="26D85394"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Display owner-specific controls on own posts</w:t>
            </w:r>
          </w:p>
        </w:tc>
        <w:tc>
          <w:tcPr>
            <w:tcW w:w="958" w:type="dxa"/>
          </w:tcPr>
          <w:p w14:paraId="540B15BA"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484D6CEB"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7A6892A6"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D973950" w14:textId="77777777" w:rsidR="00EE1945" w:rsidRDefault="00EE1945" w:rsidP="007E03A9">
            <w:r>
              <w:t>TC-PM-14</w:t>
            </w:r>
          </w:p>
        </w:tc>
        <w:tc>
          <w:tcPr>
            <w:tcW w:w="3722" w:type="dxa"/>
          </w:tcPr>
          <w:p w14:paraId="4D7E69BC"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Hide owner controls on others' posts</w:t>
            </w:r>
          </w:p>
        </w:tc>
        <w:tc>
          <w:tcPr>
            <w:tcW w:w="958" w:type="dxa"/>
          </w:tcPr>
          <w:p w14:paraId="05AB2991"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1266521B"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2ACDA519"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8CED707" w14:textId="77777777" w:rsidR="00EE1945" w:rsidRDefault="00EE1945" w:rsidP="007E03A9">
            <w:r>
              <w:t>TC-PM-15</w:t>
            </w:r>
          </w:p>
        </w:tc>
        <w:tc>
          <w:tcPr>
            <w:tcW w:w="3722" w:type="dxa"/>
          </w:tcPr>
          <w:p w14:paraId="521BF099"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Specify available time slots when creating post</w:t>
            </w:r>
          </w:p>
        </w:tc>
        <w:tc>
          <w:tcPr>
            <w:tcW w:w="958" w:type="dxa"/>
          </w:tcPr>
          <w:p w14:paraId="14E9FB3F"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6F58554F"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3A9E2037"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E436B0D" w14:textId="77777777" w:rsidR="00EE1945" w:rsidRDefault="00EE1945" w:rsidP="007E03A9">
            <w:r>
              <w:t>TC-PM-16</w:t>
            </w:r>
          </w:p>
        </w:tc>
        <w:tc>
          <w:tcPr>
            <w:tcW w:w="3722" w:type="dxa"/>
          </w:tcPr>
          <w:p w14:paraId="6B6EA9B0"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Filter posts by category or tag</w:t>
            </w:r>
          </w:p>
        </w:tc>
        <w:tc>
          <w:tcPr>
            <w:tcW w:w="958" w:type="dxa"/>
          </w:tcPr>
          <w:p w14:paraId="0F70A839"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6FF239BE"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0E787933"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F46B0ED" w14:textId="77777777" w:rsidR="00EE1945" w:rsidRDefault="00EE1945" w:rsidP="007E03A9">
            <w:r>
              <w:t>TC-PM-17</w:t>
            </w:r>
          </w:p>
        </w:tc>
        <w:tc>
          <w:tcPr>
            <w:tcW w:w="3722" w:type="dxa"/>
          </w:tcPr>
          <w:p w14:paraId="35FE50DC"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Filter posts by distance</w:t>
            </w:r>
          </w:p>
        </w:tc>
        <w:tc>
          <w:tcPr>
            <w:tcW w:w="958" w:type="dxa"/>
          </w:tcPr>
          <w:p w14:paraId="7870DCD0" w14:textId="280AE3EE"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1CD4100D" w14:textId="44D6E785"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53534A7A"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ECE4F07" w14:textId="77777777" w:rsidR="00EE1945" w:rsidRDefault="00EE1945" w:rsidP="007E03A9">
            <w:r>
              <w:t>TC-PM-18</w:t>
            </w:r>
          </w:p>
        </w:tc>
        <w:tc>
          <w:tcPr>
            <w:tcW w:w="3722" w:type="dxa"/>
          </w:tcPr>
          <w:p w14:paraId="0BBA8D8C"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Rename navigation item to 'Offers &amp; Requests'</w:t>
            </w:r>
          </w:p>
        </w:tc>
        <w:tc>
          <w:tcPr>
            <w:tcW w:w="958" w:type="dxa"/>
          </w:tcPr>
          <w:p w14:paraId="0ED4EAB6"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193CFA19"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678C1700"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D5D0968" w14:textId="77777777" w:rsidR="00EE1945" w:rsidRDefault="00EE1945" w:rsidP="007E03A9">
            <w:r>
              <w:t>TC-PM-20</w:t>
            </w:r>
          </w:p>
        </w:tc>
        <w:tc>
          <w:tcPr>
            <w:tcW w:w="3722" w:type="dxa"/>
          </w:tcPr>
          <w:p w14:paraId="353EA184"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Mark post inactive after successful handshake</w:t>
            </w:r>
          </w:p>
        </w:tc>
        <w:tc>
          <w:tcPr>
            <w:tcW w:w="958" w:type="dxa"/>
          </w:tcPr>
          <w:p w14:paraId="3EC70A69"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74E74697"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bl>
    <w:p w14:paraId="045B367E" w14:textId="7575FB8B" w:rsidR="00EE1945" w:rsidRDefault="00EE1945" w:rsidP="00EE1945"/>
    <w:p w14:paraId="3A462AEF" w14:textId="77777777" w:rsidR="00EE1945" w:rsidRDefault="00EE1945" w:rsidP="00EE1945">
      <w:pPr>
        <w:pStyle w:val="Balk3"/>
      </w:pPr>
      <w:r>
        <w:t>10.3.4 Map &amp; Discovery (13 tests)</w:t>
      </w:r>
    </w:p>
    <w:tbl>
      <w:tblPr>
        <w:tblStyle w:val="AkKlavuz-Vurgu1"/>
        <w:tblW w:w="0" w:type="auto"/>
        <w:tblLook w:val="04A0" w:firstRow="1" w:lastRow="0" w:firstColumn="1" w:lastColumn="0" w:noHBand="0" w:noVBand="1"/>
      </w:tblPr>
      <w:tblGrid>
        <w:gridCol w:w="2340"/>
        <w:gridCol w:w="3722"/>
        <w:gridCol w:w="958"/>
        <w:gridCol w:w="2340"/>
      </w:tblGrid>
      <w:tr w:rsidR="00EE1945" w14:paraId="0F2564A5" w14:textId="77777777" w:rsidTr="00EE1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0E9DE47" w14:textId="77777777" w:rsidR="00EE1945" w:rsidRDefault="00EE1945" w:rsidP="007E03A9">
            <w:r>
              <w:t>Test ID</w:t>
            </w:r>
          </w:p>
        </w:tc>
        <w:tc>
          <w:tcPr>
            <w:tcW w:w="3722" w:type="dxa"/>
          </w:tcPr>
          <w:p w14:paraId="17012043"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Test Case</w:t>
            </w:r>
          </w:p>
        </w:tc>
        <w:tc>
          <w:tcPr>
            <w:tcW w:w="958" w:type="dxa"/>
          </w:tcPr>
          <w:p w14:paraId="213F7558"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Result</w:t>
            </w:r>
          </w:p>
        </w:tc>
        <w:tc>
          <w:tcPr>
            <w:tcW w:w="2340" w:type="dxa"/>
          </w:tcPr>
          <w:p w14:paraId="1A8583FE"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Comment</w:t>
            </w:r>
          </w:p>
        </w:tc>
      </w:tr>
      <w:tr w:rsidR="00EE1945" w14:paraId="14D07868"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892B85A" w14:textId="77777777" w:rsidR="00EE1945" w:rsidRDefault="00EE1945" w:rsidP="007E03A9">
            <w:r>
              <w:t>TC-MAP-01</w:t>
            </w:r>
          </w:p>
        </w:tc>
        <w:tc>
          <w:tcPr>
            <w:tcW w:w="3722" w:type="dxa"/>
          </w:tcPr>
          <w:p w14:paraId="1FB72732"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Display all active offers and requests on the map</w:t>
            </w:r>
          </w:p>
        </w:tc>
        <w:tc>
          <w:tcPr>
            <w:tcW w:w="958" w:type="dxa"/>
          </w:tcPr>
          <w:p w14:paraId="50675C1D"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2845B228"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60968844"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CA7F963" w14:textId="77777777" w:rsidR="00EE1945" w:rsidRDefault="00EE1945" w:rsidP="007E03A9">
            <w:r>
              <w:t>TC-MAP-02</w:t>
            </w:r>
          </w:p>
        </w:tc>
        <w:tc>
          <w:tcPr>
            <w:tcW w:w="3722" w:type="dxa"/>
          </w:tcPr>
          <w:p w14:paraId="73170901"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Hide completed or inactive posts from map</w:t>
            </w:r>
          </w:p>
        </w:tc>
        <w:tc>
          <w:tcPr>
            <w:tcW w:w="958" w:type="dxa"/>
          </w:tcPr>
          <w:p w14:paraId="55C1547D"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74D31341"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4DFA21E1"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9F68906" w14:textId="77777777" w:rsidR="00EE1945" w:rsidRDefault="00EE1945" w:rsidP="007E03A9">
            <w:r>
              <w:t>TC-MAP-03</w:t>
            </w:r>
          </w:p>
        </w:tc>
        <w:tc>
          <w:tcPr>
            <w:tcW w:w="3722" w:type="dxa"/>
          </w:tcPr>
          <w:p w14:paraId="51F3695F"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Display fuzzy location for posts</w:t>
            </w:r>
          </w:p>
        </w:tc>
        <w:tc>
          <w:tcPr>
            <w:tcW w:w="958" w:type="dxa"/>
          </w:tcPr>
          <w:p w14:paraId="021E3237"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5B790D25"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1F25AF9B"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FF292A0" w14:textId="77777777" w:rsidR="00EE1945" w:rsidRDefault="00EE1945" w:rsidP="007E03A9">
            <w:r>
              <w:t>TC-MAP-04</w:t>
            </w:r>
          </w:p>
        </w:tc>
        <w:tc>
          <w:tcPr>
            <w:tcW w:w="3722" w:type="dxa"/>
          </w:tcPr>
          <w:p w14:paraId="67EFCE74"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Use different icons or colors for offers and requests</w:t>
            </w:r>
          </w:p>
        </w:tc>
        <w:tc>
          <w:tcPr>
            <w:tcW w:w="958" w:type="dxa"/>
          </w:tcPr>
          <w:p w14:paraId="75D0192B"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4B628F71"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20BB7A6E"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3CE80B7" w14:textId="77777777" w:rsidR="00EE1945" w:rsidRDefault="00EE1945" w:rsidP="007E03A9">
            <w:r>
              <w:t>TC-MAP-05</w:t>
            </w:r>
          </w:p>
        </w:tc>
        <w:tc>
          <w:tcPr>
            <w:tcW w:w="3722" w:type="dxa"/>
          </w:tcPr>
          <w:p w14:paraId="242C90D3"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View post details by clicking map marker</w:t>
            </w:r>
          </w:p>
        </w:tc>
        <w:tc>
          <w:tcPr>
            <w:tcW w:w="958" w:type="dxa"/>
          </w:tcPr>
          <w:p w14:paraId="5CBCA5CC"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4C317753"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62F4A237"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354882E" w14:textId="77777777" w:rsidR="00EE1945" w:rsidRDefault="00EE1945" w:rsidP="007E03A9">
            <w:r>
              <w:t>TC-MAP-06</w:t>
            </w:r>
          </w:p>
        </w:tc>
        <w:tc>
          <w:tcPr>
            <w:tcW w:w="3722" w:type="dxa"/>
          </w:tcPr>
          <w:p w14:paraId="6CF92BB8"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Filter map markers by tag</w:t>
            </w:r>
          </w:p>
        </w:tc>
        <w:tc>
          <w:tcPr>
            <w:tcW w:w="958" w:type="dxa"/>
          </w:tcPr>
          <w:p w14:paraId="2E0F17F9"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1417751D"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3566AB4E"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DFFF929" w14:textId="77777777" w:rsidR="00EE1945" w:rsidRDefault="00EE1945" w:rsidP="007E03A9">
            <w:r>
              <w:t>TC-MAP-07</w:t>
            </w:r>
          </w:p>
        </w:tc>
        <w:tc>
          <w:tcPr>
            <w:tcW w:w="3722" w:type="dxa"/>
          </w:tcPr>
          <w:p w14:paraId="40068A4A"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Filter map markers by category</w:t>
            </w:r>
          </w:p>
        </w:tc>
        <w:tc>
          <w:tcPr>
            <w:tcW w:w="958" w:type="dxa"/>
          </w:tcPr>
          <w:p w14:paraId="55F3FE0A"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0C65B894"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49565ECE"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EC6A940" w14:textId="77777777" w:rsidR="00EE1945" w:rsidRDefault="00EE1945" w:rsidP="007E03A9">
            <w:r>
              <w:t>TC-MAP-08</w:t>
            </w:r>
          </w:p>
        </w:tc>
        <w:tc>
          <w:tcPr>
            <w:tcW w:w="3722" w:type="dxa"/>
          </w:tcPr>
          <w:p w14:paraId="6657D4E3"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Filter map markers by distance from user location</w:t>
            </w:r>
          </w:p>
        </w:tc>
        <w:tc>
          <w:tcPr>
            <w:tcW w:w="958" w:type="dxa"/>
          </w:tcPr>
          <w:p w14:paraId="528F0419"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539D01AE"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191F53FF"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17FE293" w14:textId="77777777" w:rsidR="00EE1945" w:rsidRDefault="00EE1945" w:rsidP="007E03A9">
            <w:r>
              <w:t>TC-MAP-10</w:t>
            </w:r>
          </w:p>
        </w:tc>
        <w:tc>
          <w:tcPr>
            <w:tcW w:w="3722" w:type="dxa"/>
          </w:tcPr>
          <w:p w14:paraId="7223DDCB"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Update map markers dynamically when filters change</w:t>
            </w:r>
          </w:p>
        </w:tc>
        <w:tc>
          <w:tcPr>
            <w:tcW w:w="958" w:type="dxa"/>
          </w:tcPr>
          <w:p w14:paraId="65009E05"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63BB0799"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01AE1007"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1E62830" w14:textId="77777777" w:rsidR="00EE1945" w:rsidRDefault="00EE1945" w:rsidP="007E03A9">
            <w:r>
              <w:t>TC-MAP-11</w:t>
            </w:r>
          </w:p>
        </w:tc>
        <w:tc>
          <w:tcPr>
            <w:tcW w:w="3722" w:type="dxa"/>
          </w:tcPr>
          <w:p w14:paraId="55A0AF60"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Support zooming and panning interactions</w:t>
            </w:r>
          </w:p>
        </w:tc>
        <w:tc>
          <w:tcPr>
            <w:tcW w:w="958" w:type="dxa"/>
          </w:tcPr>
          <w:p w14:paraId="1074CBF9"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6BC1B79E"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0620BE12"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A9981D" w14:textId="77777777" w:rsidR="00EE1945" w:rsidRDefault="00EE1945" w:rsidP="007E03A9">
            <w:r>
              <w:t>TC-MAP-12</w:t>
            </w:r>
          </w:p>
        </w:tc>
        <w:tc>
          <w:tcPr>
            <w:tcW w:w="3722" w:type="dxa"/>
          </w:tcPr>
          <w:p w14:paraId="3E3D5386"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Automatically update map when new post is created</w:t>
            </w:r>
          </w:p>
        </w:tc>
        <w:tc>
          <w:tcPr>
            <w:tcW w:w="958" w:type="dxa"/>
          </w:tcPr>
          <w:p w14:paraId="51BA14FE"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6AC441E4"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7CED21B9"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1285DC8" w14:textId="77777777" w:rsidR="00EE1945" w:rsidRDefault="00EE1945" w:rsidP="007E03A9">
            <w:r>
              <w:t>TC-MAP-13</w:t>
            </w:r>
          </w:p>
        </w:tc>
        <w:tc>
          <w:tcPr>
            <w:tcW w:w="3722" w:type="dxa"/>
          </w:tcPr>
          <w:p w14:paraId="74A27FB2"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 xml:space="preserve">Automatically update map when post </w:t>
            </w:r>
            <w:r>
              <w:lastRenderedPageBreak/>
              <w:t>is removed</w:t>
            </w:r>
          </w:p>
        </w:tc>
        <w:tc>
          <w:tcPr>
            <w:tcW w:w="958" w:type="dxa"/>
          </w:tcPr>
          <w:p w14:paraId="1909B8CB"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lastRenderedPageBreak/>
              <w:t>Pass</w:t>
            </w:r>
          </w:p>
        </w:tc>
        <w:tc>
          <w:tcPr>
            <w:tcW w:w="2340" w:type="dxa"/>
          </w:tcPr>
          <w:p w14:paraId="2502F13B"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1B68C0A9"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033A660" w14:textId="77777777" w:rsidR="00EE1945" w:rsidRDefault="00EE1945" w:rsidP="007E03A9">
            <w:r>
              <w:t>TC-MAP-09</w:t>
            </w:r>
          </w:p>
        </w:tc>
        <w:tc>
          <w:tcPr>
            <w:tcW w:w="3722" w:type="dxa"/>
          </w:tcPr>
          <w:p w14:paraId="48828791"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Display accurate marker count</w:t>
            </w:r>
          </w:p>
        </w:tc>
        <w:tc>
          <w:tcPr>
            <w:tcW w:w="958" w:type="dxa"/>
          </w:tcPr>
          <w:p w14:paraId="5297A595"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1EB83227"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bl>
    <w:p w14:paraId="1CB3D99B" w14:textId="037CACCA" w:rsidR="00EE1945" w:rsidRDefault="00EE1945" w:rsidP="00EE1945"/>
    <w:p w14:paraId="3AAFCA5A" w14:textId="77777777" w:rsidR="00EE1945" w:rsidRDefault="00EE1945" w:rsidP="00EE1945">
      <w:pPr>
        <w:pStyle w:val="Balk3"/>
      </w:pPr>
      <w:r>
        <w:t>10.3.5 Handshake &amp; Interaction (18 tests)</w:t>
      </w:r>
    </w:p>
    <w:tbl>
      <w:tblPr>
        <w:tblStyle w:val="AkKlavuz-Vurgu1"/>
        <w:tblW w:w="0" w:type="auto"/>
        <w:tblLook w:val="04A0" w:firstRow="1" w:lastRow="0" w:firstColumn="1" w:lastColumn="0" w:noHBand="0" w:noVBand="1"/>
      </w:tblPr>
      <w:tblGrid>
        <w:gridCol w:w="2340"/>
        <w:gridCol w:w="3722"/>
        <w:gridCol w:w="958"/>
        <w:gridCol w:w="2340"/>
      </w:tblGrid>
      <w:tr w:rsidR="00EE1945" w14:paraId="43182A82" w14:textId="77777777" w:rsidTr="00EE1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4F2BDA2" w14:textId="77777777" w:rsidR="00EE1945" w:rsidRDefault="00EE1945" w:rsidP="007E03A9">
            <w:r>
              <w:t>Test ID</w:t>
            </w:r>
          </w:p>
        </w:tc>
        <w:tc>
          <w:tcPr>
            <w:tcW w:w="3722" w:type="dxa"/>
          </w:tcPr>
          <w:p w14:paraId="6F61A8A5"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Test Case</w:t>
            </w:r>
          </w:p>
        </w:tc>
        <w:tc>
          <w:tcPr>
            <w:tcW w:w="958" w:type="dxa"/>
          </w:tcPr>
          <w:p w14:paraId="108FB602"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Result</w:t>
            </w:r>
          </w:p>
        </w:tc>
        <w:tc>
          <w:tcPr>
            <w:tcW w:w="2340" w:type="dxa"/>
          </w:tcPr>
          <w:p w14:paraId="74462C23"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Comment</w:t>
            </w:r>
          </w:p>
        </w:tc>
      </w:tr>
      <w:tr w:rsidR="00EE1945" w14:paraId="0D4DD80E"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123975E" w14:textId="77777777" w:rsidR="00EE1945" w:rsidRDefault="00EE1945" w:rsidP="007E03A9">
            <w:r>
              <w:t>TC-HS-01</w:t>
            </w:r>
          </w:p>
        </w:tc>
        <w:tc>
          <w:tcPr>
            <w:tcW w:w="3722" w:type="dxa"/>
          </w:tcPr>
          <w:p w14:paraId="1D72B855"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Send handshake request to a post</w:t>
            </w:r>
          </w:p>
        </w:tc>
        <w:tc>
          <w:tcPr>
            <w:tcW w:w="958" w:type="dxa"/>
          </w:tcPr>
          <w:p w14:paraId="55165DC8"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5618B7BE"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3F61CBC5"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E66575D" w14:textId="77777777" w:rsidR="00EE1945" w:rsidRDefault="00EE1945" w:rsidP="007E03A9">
            <w:r>
              <w:t>TC-HS-03</w:t>
            </w:r>
          </w:p>
        </w:tc>
        <w:tc>
          <w:tcPr>
            <w:tcW w:w="3722" w:type="dxa"/>
          </w:tcPr>
          <w:p w14:paraId="37329986"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Accept handshake request</w:t>
            </w:r>
          </w:p>
        </w:tc>
        <w:tc>
          <w:tcPr>
            <w:tcW w:w="958" w:type="dxa"/>
          </w:tcPr>
          <w:p w14:paraId="2B388492"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3242952E"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0084773F"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5D3180A" w14:textId="77777777" w:rsidR="00EE1945" w:rsidRDefault="00EE1945" w:rsidP="007E03A9">
            <w:r>
              <w:t>TC-HS-04</w:t>
            </w:r>
          </w:p>
        </w:tc>
        <w:tc>
          <w:tcPr>
            <w:tcW w:w="3722" w:type="dxa"/>
          </w:tcPr>
          <w:p w14:paraId="2E4DF872"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Decline handshake request</w:t>
            </w:r>
          </w:p>
        </w:tc>
        <w:tc>
          <w:tcPr>
            <w:tcW w:w="958" w:type="dxa"/>
          </w:tcPr>
          <w:p w14:paraId="00410BD4"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5A6F7265"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2BBC430F"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4DF529F" w14:textId="77777777" w:rsidR="00EE1945" w:rsidRDefault="00EE1945" w:rsidP="007E03A9">
            <w:r>
              <w:t>TC-HS-05</w:t>
            </w:r>
          </w:p>
        </w:tc>
        <w:tc>
          <w:tcPr>
            <w:tcW w:w="3722" w:type="dxa"/>
          </w:tcPr>
          <w:p w14:paraId="36719A72"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Mark post as in progress after acceptance</w:t>
            </w:r>
          </w:p>
        </w:tc>
        <w:tc>
          <w:tcPr>
            <w:tcW w:w="958" w:type="dxa"/>
          </w:tcPr>
          <w:p w14:paraId="3F3ED005"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67BF2A07"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794FA42F"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0655B3B" w14:textId="77777777" w:rsidR="00EE1945" w:rsidRDefault="00EE1945" w:rsidP="007E03A9">
            <w:r>
              <w:t>TC-HS-06</w:t>
            </w:r>
          </w:p>
        </w:tc>
        <w:tc>
          <w:tcPr>
            <w:tcW w:w="3722" w:type="dxa"/>
          </w:tcPr>
          <w:p w14:paraId="7B69DCE4"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Hide post from public listings after acceptance</w:t>
            </w:r>
          </w:p>
        </w:tc>
        <w:tc>
          <w:tcPr>
            <w:tcW w:w="958" w:type="dxa"/>
          </w:tcPr>
          <w:p w14:paraId="274C1DC7" w14:textId="6751BB22"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2E1F1404" w14:textId="2F9D7238"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2A73CE64"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F5A8AE4" w14:textId="77777777" w:rsidR="00EE1945" w:rsidRDefault="00EE1945" w:rsidP="007E03A9">
            <w:r>
              <w:t>TC-HS-07</w:t>
            </w:r>
          </w:p>
        </w:tc>
        <w:tc>
          <w:tcPr>
            <w:tcW w:w="3722" w:type="dxa"/>
          </w:tcPr>
          <w:p w14:paraId="4F8F5BB7"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Prevent multiple handshakes after acceptance</w:t>
            </w:r>
          </w:p>
        </w:tc>
        <w:tc>
          <w:tcPr>
            <w:tcW w:w="958" w:type="dxa"/>
          </w:tcPr>
          <w:p w14:paraId="49BE644E"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281AE299"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122093C2"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7C19EC1" w14:textId="77777777" w:rsidR="00EE1945" w:rsidRDefault="00EE1945" w:rsidP="007E03A9">
            <w:r>
              <w:t>TC-HS-08</w:t>
            </w:r>
          </w:p>
        </w:tc>
        <w:tc>
          <w:tcPr>
            <w:tcW w:w="3722" w:type="dxa"/>
          </w:tcPr>
          <w:p w14:paraId="19F43672"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Display public Q&amp;A before handshake</w:t>
            </w:r>
          </w:p>
        </w:tc>
        <w:tc>
          <w:tcPr>
            <w:tcW w:w="958" w:type="dxa"/>
          </w:tcPr>
          <w:p w14:paraId="48D96F35"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588C1C25"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6C51F492"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6D12490" w14:textId="77777777" w:rsidR="00EE1945" w:rsidRDefault="00EE1945" w:rsidP="007E03A9">
            <w:r>
              <w:t>TC-HS-09</w:t>
            </w:r>
          </w:p>
        </w:tc>
        <w:tc>
          <w:tcPr>
            <w:tcW w:w="3722" w:type="dxa"/>
          </w:tcPr>
          <w:p w14:paraId="20746CCD"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Prevent users from asking questions on own post</w:t>
            </w:r>
          </w:p>
        </w:tc>
        <w:tc>
          <w:tcPr>
            <w:tcW w:w="958" w:type="dxa"/>
          </w:tcPr>
          <w:p w14:paraId="2D7EA8B3"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6F1AA5A7"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0831DA25"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F207D73" w14:textId="77777777" w:rsidR="00EE1945" w:rsidRDefault="00EE1945" w:rsidP="007E03A9">
            <w:r>
              <w:t>TC-HS-10</w:t>
            </w:r>
          </w:p>
        </w:tc>
        <w:tc>
          <w:tcPr>
            <w:tcW w:w="3722" w:type="dxa"/>
          </w:tcPr>
          <w:p w14:paraId="3C797AB8"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Allow users to ask questions on others' posts</w:t>
            </w:r>
          </w:p>
        </w:tc>
        <w:tc>
          <w:tcPr>
            <w:tcW w:w="958" w:type="dxa"/>
          </w:tcPr>
          <w:p w14:paraId="1B65CBCC"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2B481A9E"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09E4DC3D"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B8A8080" w14:textId="77777777" w:rsidR="00EE1945" w:rsidRDefault="00EE1945" w:rsidP="007E03A9">
            <w:r>
              <w:t>TC-HS-11</w:t>
            </w:r>
          </w:p>
        </w:tc>
        <w:tc>
          <w:tcPr>
            <w:tcW w:w="3722" w:type="dxa"/>
          </w:tcPr>
          <w:p w14:paraId="0B709E26"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Allow post owner to answer questions publicly</w:t>
            </w:r>
          </w:p>
        </w:tc>
        <w:tc>
          <w:tcPr>
            <w:tcW w:w="958" w:type="dxa"/>
          </w:tcPr>
          <w:p w14:paraId="7A6FBDCA"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2BD0F21C"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5A9E01F7"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BE1CF40" w14:textId="77777777" w:rsidR="00EE1945" w:rsidRDefault="00EE1945" w:rsidP="007E03A9">
            <w:r>
              <w:t>TC-HS-12</w:t>
            </w:r>
          </w:p>
        </w:tc>
        <w:tc>
          <w:tcPr>
            <w:tcW w:w="3722" w:type="dxa"/>
          </w:tcPr>
          <w:p w14:paraId="10D8A1D8"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Switch Q&amp;A visibility to private after handshake</w:t>
            </w:r>
          </w:p>
        </w:tc>
        <w:tc>
          <w:tcPr>
            <w:tcW w:w="958" w:type="dxa"/>
          </w:tcPr>
          <w:p w14:paraId="61C59BE8"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74FAF536"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34AAD358"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ABE498D" w14:textId="77777777" w:rsidR="00EE1945" w:rsidRDefault="00EE1945" w:rsidP="007E03A9">
            <w:r>
              <w:t>TC-HS-13</w:t>
            </w:r>
          </w:p>
        </w:tc>
        <w:tc>
          <w:tcPr>
            <w:tcW w:w="3722" w:type="dxa"/>
          </w:tcPr>
          <w:p w14:paraId="7118AAD8"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Create private conversation after handshake</w:t>
            </w:r>
          </w:p>
        </w:tc>
        <w:tc>
          <w:tcPr>
            <w:tcW w:w="958" w:type="dxa"/>
          </w:tcPr>
          <w:p w14:paraId="5A5F0DCA"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0BA0D8D3"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1879770D"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87AB5C1" w14:textId="77777777" w:rsidR="00EE1945" w:rsidRDefault="00EE1945" w:rsidP="007E03A9">
            <w:r>
              <w:t>TC-HS-14</w:t>
            </w:r>
          </w:p>
        </w:tc>
        <w:tc>
          <w:tcPr>
            <w:tcW w:w="3722" w:type="dxa"/>
          </w:tcPr>
          <w:p w14:paraId="369B7E56"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Restrict private chat access</w:t>
            </w:r>
          </w:p>
        </w:tc>
        <w:tc>
          <w:tcPr>
            <w:tcW w:w="958" w:type="dxa"/>
          </w:tcPr>
          <w:p w14:paraId="064A7F30"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72FE1506"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0B722080"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6D8E88C" w14:textId="77777777" w:rsidR="00EE1945" w:rsidRDefault="00EE1945" w:rsidP="007E03A9">
            <w:r>
              <w:t>TC-HS-15</w:t>
            </w:r>
          </w:p>
        </w:tc>
        <w:tc>
          <w:tcPr>
            <w:tcW w:w="3722" w:type="dxa"/>
          </w:tcPr>
          <w:p w14:paraId="4A5DE686"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Send message in private chat</w:t>
            </w:r>
          </w:p>
        </w:tc>
        <w:tc>
          <w:tcPr>
            <w:tcW w:w="958" w:type="dxa"/>
          </w:tcPr>
          <w:p w14:paraId="0F618E34"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2C992D78"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744FD92A"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455820D" w14:textId="77777777" w:rsidR="00EE1945" w:rsidRDefault="00EE1945" w:rsidP="007E03A9">
            <w:r>
              <w:t>TC-HS-16</w:t>
            </w:r>
          </w:p>
        </w:tc>
        <w:tc>
          <w:tcPr>
            <w:tcW w:w="3722" w:type="dxa"/>
          </w:tcPr>
          <w:p w14:paraId="4F6B055D"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Load conversation history</w:t>
            </w:r>
          </w:p>
        </w:tc>
        <w:tc>
          <w:tcPr>
            <w:tcW w:w="958" w:type="dxa"/>
          </w:tcPr>
          <w:p w14:paraId="57B9960D"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05BE65B1"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6377182A"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64B245B" w14:textId="77777777" w:rsidR="00EE1945" w:rsidRDefault="00EE1945" w:rsidP="007E03A9">
            <w:r>
              <w:t>TC-HS-17</w:t>
            </w:r>
          </w:p>
        </w:tc>
        <w:tc>
          <w:tcPr>
            <w:tcW w:w="3722" w:type="dxa"/>
          </w:tcPr>
          <w:p w14:paraId="7BBE99E3"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Automatically scroll to latest message</w:t>
            </w:r>
          </w:p>
        </w:tc>
        <w:tc>
          <w:tcPr>
            <w:tcW w:w="958" w:type="dxa"/>
          </w:tcPr>
          <w:p w14:paraId="5A2289B5"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7A09C27C"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109FAFA5"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AE6ECAE" w14:textId="77777777" w:rsidR="00EE1945" w:rsidRDefault="00EE1945" w:rsidP="007E03A9">
            <w:r>
              <w:t>TC-HS-19</w:t>
            </w:r>
          </w:p>
        </w:tc>
        <w:tc>
          <w:tcPr>
            <w:tcW w:w="3722" w:type="dxa"/>
          </w:tcPr>
          <w:p w14:paraId="3812BEDB"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Prevent duplicate completion confirmation</w:t>
            </w:r>
          </w:p>
        </w:tc>
        <w:tc>
          <w:tcPr>
            <w:tcW w:w="958" w:type="dxa"/>
          </w:tcPr>
          <w:p w14:paraId="4230A3E9"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5F0CFF01"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10A79EB1"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921FE18" w14:textId="77777777" w:rsidR="00EE1945" w:rsidRDefault="00EE1945" w:rsidP="007E03A9">
            <w:r>
              <w:t>TC-HS-21</w:t>
            </w:r>
          </w:p>
        </w:tc>
        <w:tc>
          <w:tcPr>
            <w:tcW w:w="3722" w:type="dxa"/>
          </w:tcPr>
          <w:p w14:paraId="081DBE8E"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Support multiple participants for offers</w:t>
            </w:r>
          </w:p>
        </w:tc>
        <w:tc>
          <w:tcPr>
            <w:tcW w:w="958" w:type="dxa"/>
          </w:tcPr>
          <w:p w14:paraId="78240D46"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1A1E1F68"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bl>
    <w:p w14:paraId="097FB1D7" w14:textId="77777777" w:rsidR="00EE1945" w:rsidRDefault="00EE1945" w:rsidP="00EE1945">
      <w:r>
        <w:br w:type="page"/>
      </w:r>
    </w:p>
    <w:p w14:paraId="02D627CD" w14:textId="77777777" w:rsidR="00EE1945" w:rsidRDefault="00EE1945" w:rsidP="00EE1945">
      <w:pPr>
        <w:pStyle w:val="Balk3"/>
      </w:pPr>
      <w:r>
        <w:lastRenderedPageBreak/>
        <w:t xml:space="preserve">10.3.6 </w:t>
      </w:r>
      <w:proofErr w:type="spellStart"/>
      <w:r>
        <w:t>TimeBank</w:t>
      </w:r>
      <w:proofErr w:type="spellEnd"/>
      <w:r>
        <w:t xml:space="preserve"> System (11 tests)</w:t>
      </w:r>
    </w:p>
    <w:tbl>
      <w:tblPr>
        <w:tblStyle w:val="AkKlavuz-Vurgu1"/>
        <w:tblW w:w="0" w:type="auto"/>
        <w:tblLook w:val="04A0" w:firstRow="1" w:lastRow="0" w:firstColumn="1" w:lastColumn="0" w:noHBand="0" w:noVBand="1"/>
      </w:tblPr>
      <w:tblGrid>
        <w:gridCol w:w="2340"/>
        <w:gridCol w:w="3722"/>
        <w:gridCol w:w="958"/>
        <w:gridCol w:w="2340"/>
      </w:tblGrid>
      <w:tr w:rsidR="00EE1945" w14:paraId="7E78347C" w14:textId="77777777" w:rsidTr="00EE1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CC19AC4" w14:textId="77777777" w:rsidR="00EE1945" w:rsidRDefault="00EE1945" w:rsidP="007E03A9">
            <w:r>
              <w:t>Test ID</w:t>
            </w:r>
          </w:p>
        </w:tc>
        <w:tc>
          <w:tcPr>
            <w:tcW w:w="3722" w:type="dxa"/>
          </w:tcPr>
          <w:p w14:paraId="5A5B535B"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Test Case</w:t>
            </w:r>
          </w:p>
        </w:tc>
        <w:tc>
          <w:tcPr>
            <w:tcW w:w="958" w:type="dxa"/>
          </w:tcPr>
          <w:p w14:paraId="7C99A817"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Result</w:t>
            </w:r>
          </w:p>
        </w:tc>
        <w:tc>
          <w:tcPr>
            <w:tcW w:w="2340" w:type="dxa"/>
          </w:tcPr>
          <w:p w14:paraId="2DD278FC"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Comment</w:t>
            </w:r>
          </w:p>
        </w:tc>
      </w:tr>
      <w:tr w:rsidR="00EE1945" w14:paraId="47F752ED"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4826A30" w14:textId="77777777" w:rsidR="00EE1945" w:rsidRDefault="00EE1945" w:rsidP="007E03A9">
            <w:r>
              <w:t>TC-TB-01</w:t>
            </w:r>
          </w:p>
        </w:tc>
        <w:tc>
          <w:tcPr>
            <w:tcW w:w="3722" w:type="dxa"/>
          </w:tcPr>
          <w:p w14:paraId="7A309810"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 xml:space="preserve">Initialize new user with starting </w:t>
            </w:r>
            <w:proofErr w:type="spellStart"/>
            <w:r>
              <w:t>Beellar</w:t>
            </w:r>
            <w:proofErr w:type="spellEnd"/>
            <w:r>
              <w:t xml:space="preserve"> balance</w:t>
            </w:r>
          </w:p>
        </w:tc>
        <w:tc>
          <w:tcPr>
            <w:tcW w:w="958" w:type="dxa"/>
          </w:tcPr>
          <w:p w14:paraId="35469BD8"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70D57506"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08B2ABAB"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6352FBA" w14:textId="77777777" w:rsidR="00EE1945" w:rsidRDefault="00EE1945" w:rsidP="007E03A9">
            <w:r>
              <w:t>TC-TB-02</w:t>
            </w:r>
          </w:p>
        </w:tc>
        <w:tc>
          <w:tcPr>
            <w:tcW w:w="3722" w:type="dxa"/>
          </w:tcPr>
          <w:p w14:paraId="7174E668"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 xml:space="preserve">Display current </w:t>
            </w:r>
            <w:proofErr w:type="spellStart"/>
            <w:r>
              <w:t>Beellar</w:t>
            </w:r>
            <w:proofErr w:type="spellEnd"/>
            <w:r>
              <w:t xml:space="preserve"> balance</w:t>
            </w:r>
          </w:p>
        </w:tc>
        <w:tc>
          <w:tcPr>
            <w:tcW w:w="958" w:type="dxa"/>
          </w:tcPr>
          <w:p w14:paraId="2CB81D17"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2E40D831"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339B6041"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97066C2" w14:textId="77777777" w:rsidR="00EE1945" w:rsidRDefault="00EE1945" w:rsidP="007E03A9">
            <w:r>
              <w:t>TC-TB-03</w:t>
            </w:r>
          </w:p>
        </w:tc>
        <w:tc>
          <w:tcPr>
            <w:tcW w:w="3722" w:type="dxa"/>
          </w:tcPr>
          <w:p w14:paraId="7822FDAF"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Display transaction history</w:t>
            </w:r>
          </w:p>
        </w:tc>
        <w:tc>
          <w:tcPr>
            <w:tcW w:w="958" w:type="dxa"/>
          </w:tcPr>
          <w:p w14:paraId="716B2146"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35E880A1"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4E7D5B38"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AC86731" w14:textId="77777777" w:rsidR="00EE1945" w:rsidRDefault="00EE1945" w:rsidP="007E03A9">
            <w:r>
              <w:t>TC-TB-04</w:t>
            </w:r>
          </w:p>
        </w:tc>
        <w:tc>
          <w:tcPr>
            <w:tcW w:w="3722" w:type="dxa"/>
          </w:tcPr>
          <w:p w14:paraId="252BAAE1"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Display transaction details correctly</w:t>
            </w:r>
          </w:p>
        </w:tc>
        <w:tc>
          <w:tcPr>
            <w:tcW w:w="958" w:type="dxa"/>
          </w:tcPr>
          <w:p w14:paraId="174738C1"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225914BD"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4BA8E226"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A2154E7" w14:textId="77777777" w:rsidR="00EE1945" w:rsidRDefault="00EE1945" w:rsidP="007E03A9">
            <w:r>
              <w:t>TC-TB-05</w:t>
            </w:r>
          </w:p>
        </w:tc>
        <w:tc>
          <w:tcPr>
            <w:tcW w:w="3722" w:type="dxa"/>
          </w:tcPr>
          <w:p w14:paraId="2BC2E86D"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Distinguish earned and spent transactions</w:t>
            </w:r>
          </w:p>
        </w:tc>
        <w:tc>
          <w:tcPr>
            <w:tcW w:w="958" w:type="dxa"/>
          </w:tcPr>
          <w:p w14:paraId="6F5B7483"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2291BA68"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374F7480"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8F8B8C1" w14:textId="77777777" w:rsidR="00EE1945" w:rsidRDefault="00EE1945" w:rsidP="007E03A9">
            <w:r>
              <w:t>TC-TB-06</w:t>
            </w:r>
          </w:p>
        </w:tc>
        <w:tc>
          <w:tcPr>
            <w:tcW w:w="3722" w:type="dxa"/>
          </w:tcPr>
          <w:p w14:paraId="68D47BA2"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Credit provider after completed handshake</w:t>
            </w:r>
          </w:p>
        </w:tc>
        <w:tc>
          <w:tcPr>
            <w:tcW w:w="958" w:type="dxa"/>
          </w:tcPr>
          <w:p w14:paraId="3A97E68B"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70744387"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0A775DFF"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E35200C" w14:textId="77777777" w:rsidR="00EE1945" w:rsidRDefault="00EE1945" w:rsidP="007E03A9">
            <w:r>
              <w:t>TC-TB-07</w:t>
            </w:r>
          </w:p>
        </w:tc>
        <w:tc>
          <w:tcPr>
            <w:tcW w:w="3722" w:type="dxa"/>
          </w:tcPr>
          <w:p w14:paraId="571B6C7C"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Debit service receiver after completed handshake</w:t>
            </w:r>
          </w:p>
        </w:tc>
        <w:tc>
          <w:tcPr>
            <w:tcW w:w="958" w:type="dxa"/>
          </w:tcPr>
          <w:p w14:paraId="521DC243"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5AB26FC9"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05B5FF0A"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05DA94D" w14:textId="77777777" w:rsidR="00EE1945" w:rsidRDefault="00EE1945" w:rsidP="007E03A9">
            <w:r>
              <w:t>TC-TB-08</w:t>
            </w:r>
          </w:p>
        </w:tc>
        <w:tc>
          <w:tcPr>
            <w:tcW w:w="3722" w:type="dxa"/>
          </w:tcPr>
          <w:p w14:paraId="4434A226"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 xml:space="preserve">Prevent fractional </w:t>
            </w:r>
            <w:proofErr w:type="spellStart"/>
            <w:r>
              <w:t>Beellar</w:t>
            </w:r>
            <w:proofErr w:type="spellEnd"/>
            <w:r>
              <w:t xml:space="preserve"> transactions</w:t>
            </w:r>
          </w:p>
        </w:tc>
        <w:tc>
          <w:tcPr>
            <w:tcW w:w="958" w:type="dxa"/>
          </w:tcPr>
          <w:p w14:paraId="323D67F8"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Pass</w:t>
            </w:r>
          </w:p>
        </w:tc>
        <w:tc>
          <w:tcPr>
            <w:tcW w:w="2340" w:type="dxa"/>
          </w:tcPr>
          <w:p w14:paraId="78CA589A"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p>
        </w:tc>
      </w:tr>
      <w:tr w:rsidR="00EE1945" w14:paraId="41BD5F8F"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205D61C" w14:textId="77777777" w:rsidR="00EE1945" w:rsidRDefault="00EE1945" w:rsidP="007E03A9">
            <w:r>
              <w:t>TC-TB-09</w:t>
            </w:r>
          </w:p>
        </w:tc>
        <w:tc>
          <w:tcPr>
            <w:tcW w:w="3722" w:type="dxa"/>
          </w:tcPr>
          <w:p w14:paraId="24F3C1D8"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 xml:space="preserve">Prevent negative </w:t>
            </w:r>
            <w:proofErr w:type="spellStart"/>
            <w:r>
              <w:t>Beellar</w:t>
            </w:r>
            <w:proofErr w:type="spellEnd"/>
            <w:r>
              <w:t xml:space="preserve"> balance</w:t>
            </w:r>
          </w:p>
        </w:tc>
        <w:tc>
          <w:tcPr>
            <w:tcW w:w="958" w:type="dxa"/>
          </w:tcPr>
          <w:p w14:paraId="366054DC" w14:textId="1802DD4F"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28A44A26" w14:textId="40F0EDDA"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164C805A"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907BCEE" w14:textId="77777777" w:rsidR="00EE1945" w:rsidRDefault="00EE1945" w:rsidP="007E03A9">
            <w:r>
              <w:t>TC-TB-13</w:t>
            </w:r>
          </w:p>
        </w:tc>
        <w:tc>
          <w:tcPr>
            <w:tcW w:w="3722" w:type="dxa"/>
          </w:tcPr>
          <w:p w14:paraId="58E7B0FB"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Filter transaction history by type</w:t>
            </w:r>
          </w:p>
        </w:tc>
        <w:tc>
          <w:tcPr>
            <w:tcW w:w="958" w:type="dxa"/>
          </w:tcPr>
          <w:p w14:paraId="4B7D61B4"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Fail</w:t>
            </w:r>
          </w:p>
        </w:tc>
        <w:tc>
          <w:tcPr>
            <w:tcW w:w="2340" w:type="dxa"/>
          </w:tcPr>
          <w:p w14:paraId="241A0C09"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No filter possible</w:t>
            </w:r>
          </w:p>
        </w:tc>
      </w:tr>
      <w:tr w:rsidR="00EE1945" w14:paraId="65AB855B"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FE4B053" w14:textId="77777777" w:rsidR="00EE1945" w:rsidRDefault="00EE1945" w:rsidP="007E03A9">
            <w:r>
              <w:t>TC-TB-16</w:t>
            </w:r>
          </w:p>
        </w:tc>
        <w:tc>
          <w:tcPr>
            <w:tcW w:w="3722" w:type="dxa"/>
          </w:tcPr>
          <w:p w14:paraId="534D1966"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Debit each participant in multi-participant offer</w:t>
            </w:r>
          </w:p>
        </w:tc>
        <w:tc>
          <w:tcPr>
            <w:tcW w:w="958" w:type="dxa"/>
          </w:tcPr>
          <w:p w14:paraId="4FD42F34"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1A23ACDE"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bl>
    <w:p w14:paraId="0027E38E" w14:textId="77777777" w:rsidR="00EE1945" w:rsidRDefault="00EE1945" w:rsidP="00EE1945">
      <w:pPr>
        <w:pStyle w:val="Balk3"/>
      </w:pPr>
      <w:r>
        <w:t>10.3.7 Community Forum (3 tests)</w:t>
      </w:r>
    </w:p>
    <w:tbl>
      <w:tblPr>
        <w:tblStyle w:val="AkKlavuz-Vurgu1"/>
        <w:tblW w:w="0" w:type="auto"/>
        <w:tblLook w:val="04A0" w:firstRow="1" w:lastRow="0" w:firstColumn="1" w:lastColumn="0" w:noHBand="0" w:noVBand="1"/>
      </w:tblPr>
      <w:tblGrid>
        <w:gridCol w:w="2340"/>
        <w:gridCol w:w="3722"/>
        <w:gridCol w:w="958"/>
        <w:gridCol w:w="2340"/>
      </w:tblGrid>
      <w:tr w:rsidR="00EE1945" w14:paraId="6A6E8B65" w14:textId="77777777" w:rsidTr="00EE1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5517CDB" w14:textId="77777777" w:rsidR="00EE1945" w:rsidRDefault="00EE1945" w:rsidP="007E03A9">
            <w:r>
              <w:t>Test ID</w:t>
            </w:r>
          </w:p>
        </w:tc>
        <w:tc>
          <w:tcPr>
            <w:tcW w:w="3722" w:type="dxa"/>
          </w:tcPr>
          <w:p w14:paraId="722F8EDC"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Test Case</w:t>
            </w:r>
          </w:p>
        </w:tc>
        <w:tc>
          <w:tcPr>
            <w:tcW w:w="958" w:type="dxa"/>
          </w:tcPr>
          <w:p w14:paraId="25888A10"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Result</w:t>
            </w:r>
          </w:p>
        </w:tc>
        <w:tc>
          <w:tcPr>
            <w:tcW w:w="2340" w:type="dxa"/>
          </w:tcPr>
          <w:p w14:paraId="02254256" w14:textId="77777777" w:rsidR="00EE1945" w:rsidRDefault="00EE1945" w:rsidP="007E03A9">
            <w:pPr>
              <w:cnfStyle w:val="100000000000" w:firstRow="1" w:lastRow="0" w:firstColumn="0" w:lastColumn="0" w:oddVBand="0" w:evenVBand="0" w:oddHBand="0" w:evenHBand="0" w:firstRowFirstColumn="0" w:firstRowLastColumn="0" w:lastRowFirstColumn="0" w:lastRowLastColumn="0"/>
            </w:pPr>
            <w:r>
              <w:t>Comment</w:t>
            </w:r>
          </w:p>
        </w:tc>
      </w:tr>
      <w:tr w:rsidR="00EE1945" w14:paraId="0D36C63F"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DE69DB4" w14:textId="77777777" w:rsidR="00EE1945" w:rsidRDefault="00EE1945" w:rsidP="007E03A9">
            <w:r>
              <w:t>TC-CF-07</w:t>
            </w:r>
          </w:p>
        </w:tc>
        <w:tc>
          <w:tcPr>
            <w:tcW w:w="3722" w:type="dxa"/>
          </w:tcPr>
          <w:p w14:paraId="033CBE1D"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Reply to an existing forum topic</w:t>
            </w:r>
          </w:p>
        </w:tc>
        <w:tc>
          <w:tcPr>
            <w:tcW w:w="958" w:type="dxa"/>
          </w:tcPr>
          <w:p w14:paraId="4C560918"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1BA7BE28"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r w:rsidR="00EE1945" w14:paraId="17676F15" w14:textId="77777777" w:rsidTr="00EE1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9601DD5" w14:textId="77777777" w:rsidR="00EE1945" w:rsidRDefault="00EE1945" w:rsidP="007E03A9">
            <w:r>
              <w:t>TC-CF-08</w:t>
            </w:r>
          </w:p>
        </w:tc>
        <w:tc>
          <w:tcPr>
            <w:tcW w:w="3722" w:type="dxa"/>
          </w:tcPr>
          <w:p w14:paraId="476517AC"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Display timestamps and usernames in forum</w:t>
            </w:r>
          </w:p>
        </w:tc>
        <w:tc>
          <w:tcPr>
            <w:tcW w:w="958" w:type="dxa"/>
          </w:tcPr>
          <w:p w14:paraId="0C49EA2B" w14:textId="77777777" w:rsidR="00EE1945" w:rsidRDefault="00EE1945" w:rsidP="007E03A9">
            <w:pPr>
              <w:cnfStyle w:val="000000010000" w:firstRow="0" w:lastRow="0" w:firstColumn="0" w:lastColumn="0" w:oddVBand="0" w:evenVBand="0" w:oddHBand="0" w:evenHBand="1" w:firstRowFirstColumn="0" w:firstRowLastColumn="0" w:lastRowFirstColumn="0" w:lastRowLastColumn="0"/>
            </w:pPr>
            <w:r>
              <w:t>Fail</w:t>
            </w:r>
          </w:p>
        </w:tc>
        <w:tc>
          <w:tcPr>
            <w:tcW w:w="2340" w:type="dxa"/>
          </w:tcPr>
          <w:p w14:paraId="0AA92E72" w14:textId="3C582B74" w:rsidR="00EE1945" w:rsidRDefault="00EE1945" w:rsidP="007E03A9">
            <w:pPr>
              <w:cnfStyle w:val="000000010000" w:firstRow="0" w:lastRow="0" w:firstColumn="0" w:lastColumn="0" w:oddVBand="0" w:evenVBand="0" w:oddHBand="0" w:evenHBand="1" w:firstRowFirstColumn="0" w:firstRowLastColumn="0" w:lastRowFirstColumn="0" w:lastRowLastColumn="0"/>
            </w:pPr>
            <w:r>
              <w:t>Not implemented</w:t>
            </w:r>
          </w:p>
        </w:tc>
      </w:tr>
      <w:tr w:rsidR="00EE1945" w14:paraId="5C978C9B" w14:textId="77777777" w:rsidTr="00EE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61D3DC9" w14:textId="77777777" w:rsidR="00EE1945" w:rsidRDefault="00EE1945" w:rsidP="007E03A9">
            <w:r>
              <w:t>TC-CF-09</w:t>
            </w:r>
          </w:p>
        </w:tc>
        <w:tc>
          <w:tcPr>
            <w:tcW w:w="3722" w:type="dxa"/>
          </w:tcPr>
          <w:p w14:paraId="5AD83AF5"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View forum topics without authentication</w:t>
            </w:r>
          </w:p>
        </w:tc>
        <w:tc>
          <w:tcPr>
            <w:tcW w:w="958" w:type="dxa"/>
          </w:tcPr>
          <w:p w14:paraId="345ABB6C"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r>
              <w:t>Pass</w:t>
            </w:r>
          </w:p>
        </w:tc>
        <w:tc>
          <w:tcPr>
            <w:tcW w:w="2340" w:type="dxa"/>
          </w:tcPr>
          <w:p w14:paraId="17D4DFB9" w14:textId="77777777" w:rsidR="00EE1945" w:rsidRDefault="00EE1945" w:rsidP="007E03A9">
            <w:pPr>
              <w:cnfStyle w:val="000000100000" w:firstRow="0" w:lastRow="0" w:firstColumn="0" w:lastColumn="0" w:oddVBand="0" w:evenVBand="0" w:oddHBand="1" w:evenHBand="0" w:firstRowFirstColumn="0" w:firstRowLastColumn="0" w:lastRowFirstColumn="0" w:lastRowLastColumn="0"/>
            </w:pPr>
          </w:p>
        </w:tc>
      </w:tr>
    </w:tbl>
    <w:p w14:paraId="3CF9EC54" w14:textId="26F4A9AE" w:rsidR="00EE1945" w:rsidRDefault="00EE1945" w:rsidP="00EE1945"/>
    <w:p w14:paraId="62F4B863" w14:textId="77777777" w:rsidR="009853F6" w:rsidRDefault="00000000">
      <w:pPr>
        <w:pStyle w:val="Balk1"/>
      </w:pPr>
      <w:r>
        <w:t>11. Third-Party Software and AI Usage Declaration</w:t>
      </w:r>
    </w:p>
    <w:p w14:paraId="61528E79" w14:textId="77777777" w:rsidR="009853F6" w:rsidRDefault="00000000">
      <w:pPr>
        <w:pStyle w:val="Balk2"/>
      </w:pPr>
      <w:r>
        <w:t>11.1 Third-Party Libraries and Software</w:t>
      </w:r>
    </w:p>
    <w:p w14:paraId="37309000" w14:textId="77777777" w:rsidR="009853F6" w:rsidRDefault="00000000">
      <w:r>
        <w:t>The Hive utilizes the following third-party libraries and frameworks, all of which are used in compliance with their respective open-source licenses:</w:t>
      </w:r>
    </w:p>
    <w:p w14:paraId="5D1113E2" w14:textId="77777777" w:rsidR="009853F6" w:rsidRDefault="00000000">
      <w:pPr>
        <w:pStyle w:val="Balk3"/>
      </w:pPr>
      <w:r>
        <w:t>Backend (Python/Django)</w:t>
      </w:r>
    </w:p>
    <w:p w14:paraId="7334B4AB" w14:textId="77777777" w:rsidR="009853F6" w:rsidRDefault="00000000">
      <w:pPr>
        <w:pStyle w:val="ListeMaddemi"/>
      </w:pPr>
      <w:r>
        <w:t>Django - Web framework (BSD License)</w:t>
      </w:r>
    </w:p>
    <w:p w14:paraId="4803EFB8" w14:textId="77777777" w:rsidR="009853F6" w:rsidRDefault="00000000">
      <w:pPr>
        <w:pStyle w:val="ListeMaddemi"/>
      </w:pPr>
      <w:r>
        <w:t>Django REST Framework - API creation (BSD License)</w:t>
      </w:r>
    </w:p>
    <w:p w14:paraId="5A103963" w14:textId="77777777" w:rsidR="009853F6" w:rsidRDefault="00000000">
      <w:pPr>
        <w:pStyle w:val="ListeMaddemi"/>
      </w:pPr>
      <w:r>
        <w:t>Simple JWT - Authentication tokens (MIT License)</w:t>
      </w:r>
    </w:p>
    <w:p w14:paraId="3B76791C" w14:textId="77777777" w:rsidR="009853F6" w:rsidRDefault="00000000">
      <w:pPr>
        <w:pStyle w:val="ListeMaddemi"/>
      </w:pPr>
      <w:r>
        <w:t>django-cors-headers - Cross-origin requests (MIT License)</w:t>
      </w:r>
    </w:p>
    <w:p w14:paraId="4B110176" w14:textId="77777777" w:rsidR="009853F6" w:rsidRDefault="00000000">
      <w:pPr>
        <w:pStyle w:val="ListeMaddemi"/>
      </w:pPr>
      <w:r>
        <w:t>Gunicorn - Production server (MIT License)</w:t>
      </w:r>
    </w:p>
    <w:p w14:paraId="6671E0FC" w14:textId="77777777" w:rsidR="009853F6" w:rsidRDefault="00000000">
      <w:pPr>
        <w:pStyle w:val="ListeMaddemi"/>
      </w:pPr>
      <w:r>
        <w:t>PostgreSQL (psycopg2) - Database driver (LGPL License)</w:t>
      </w:r>
    </w:p>
    <w:p w14:paraId="39D10A93" w14:textId="77777777" w:rsidR="009853F6" w:rsidRDefault="00000000">
      <w:pPr>
        <w:pStyle w:val="ListeMaddemi"/>
      </w:pPr>
      <w:r>
        <w:t>Pillow - Image processing (PIL License)</w:t>
      </w:r>
    </w:p>
    <w:p w14:paraId="238F79E1" w14:textId="77777777" w:rsidR="009853F6" w:rsidRDefault="00000000">
      <w:pPr>
        <w:pStyle w:val="ListeMaddemi"/>
      </w:pPr>
      <w:r>
        <w:t>WhiteNoise - Static file serving (MIT License)</w:t>
      </w:r>
    </w:p>
    <w:p w14:paraId="5243635C" w14:textId="77777777" w:rsidR="009853F6" w:rsidRDefault="00000000">
      <w:pPr>
        <w:pStyle w:val="ListeMaddemi"/>
      </w:pPr>
      <w:r>
        <w:lastRenderedPageBreak/>
        <w:t>python-dotenv - Environment variables (BSD License)</w:t>
      </w:r>
    </w:p>
    <w:p w14:paraId="7E47AA38" w14:textId="77777777" w:rsidR="009853F6" w:rsidRDefault="00000000">
      <w:pPr>
        <w:pStyle w:val="ListeMaddemi"/>
      </w:pPr>
      <w:r>
        <w:t>dj-database-url - Database configuration (BSD License)</w:t>
      </w:r>
    </w:p>
    <w:p w14:paraId="1E5A1278" w14:textId="77777777" w:rsidR="009853F6" w:rsidRDefault="00000000">
      <w:pPr>
        <w:pStyle w:val="Balk3"/>
      </w:pPr>
      <w:r>
        <w:t>Frontend (React)</w:t>
      </w:r>
    </w:p>
    <w:p w14:paraId="00833D45" w14:textId="77777777" w:rsidR="009853F6" w:rsidRDefault="00000000">
      <w:pPr>
        <w:pStyle w:val="ListeMaddemi"/>
      </w:pPr>
      <w:r>
        <w:t>React - UI framework (MIT License)</w:t>
      </w:r>
    </w:p>
    <w:p w14:paraId="45D231F8" w14:textId="77777777" w:rsidR="009853F6" w:rsidRDefault="00000000">
      <w:pPr>
        <w:pStyle w:val="ListeMaddemi"/>
      </w:pPr>
      <w:r>
        <w:t>React Router - Client-side routing (MIT License)</w:t>
      </w:r>
    </w:p>
    <w:p w14:paraId="2BD3CFE3" w14:textId="77777777" w:rsidR="009853F6" w:rsidRDefault="00000000">
      <w:pPr>
        <w:pStyle w:val="ListeMaddemi"/>
      </w:pPr>
      <w:r>
        <w:t>Leaflet.js + React-Leaflet - Interactive maps (BSD License)</w:t>
      </w:r>
    </w:p>
    <w:p w14:paraId="77DAFFC4" w14:textId="77777777" w:rsidR="009853F6" w:rsidRDefault="00000000">
      <w:pPr>
        <w:pStyle w:val="ListeMaddemi"/>
      </w:pPr>
      <w:r>
        <w:t>Tailwind CSS - Styling (MIT License)</w:t>
      </w:r>
    </w:p>
    <w:p w14:paraId="27930D46" w14:textId="77777777" w:rsidR="009853F6" w:rsidRDefault="00000000">
      <w:pPr>
        <w:pStyle w:val="ListeMaddemi"/>
      </w:pPr>
      <w:r>
        <w:t>Lucide React - Icons (ISC License)</w:t>
      </w:r>
    </w:p>
    <w:p w14:paraId="4F70EEB3" w14:textId="77777777" w:rsidR="009853F6" w:rsidRDefault="00000000">
      <w:pPr>
        <w:pStyle w:val="ListeMaddemi"/>
      </w:pPr>
      <w:r>
        <w:t>React Scripts - Build tooling (MIT License)</w:t>
      </w:r>
    </w:p>
    <w:p w14:paraId="3A8232AD" w14:textId="77777777" w:rsidR="009853F6" w:rsidRDefault="00000000">
      <w:pPr>
        <w:pStyle w:val="Balk3"/>
      </w:pPr>
      <w:r>
        <w:t>Infrastructure</w:t>
      </w:r>
    </w:p>
    <w:p w14:paraId="2FDEF509" w14:textId="77777777" w:rsidR="009853F6" w:rsidRDefault="00000000">
      <w:pPr>
        <w:pStyle w:val="ListeMaddemi"/>
      </w:pPr>
      <w:r>
        <w:t>Docker + Docker Compose - Containerization (Apache License 2.0)</w:t>
      </w:r>
    </w:p>
    <w:p w14:paraId="176B1A1C" w14:textId="77777777" w:rsidR="009853F6" w:rsidRDefault="00000000">
      <w:pPr>
        <w:pStyle w:val="ListeMaddemi"/>
      </w:pPr>
      <w:r>
        <w:t>PostgreSQL - Database (PostgreSQL License)</w:t>
      </w:r>
    </w:p>
    <w:p w14:paraId="02D574B9" w14:textId="77777777" w:rsidR="009853F6" w:rsidRDefault="00000000">
      <w:r>
        <w:br/>
        <w:t>All libraries are used in accordance with their license terms. No modifications were made to the core library code.</w:t>
      </w:r>
    </w:p>
    <w:p w14:paraId="1FD682DA" w14:textId="01D5327F" w:rsidR="006057DB" w:rsidRPr="006057DB" w:rsidRDefault="00000000" w:rsidP="006057DB">
      <w:pPr>
        <w:pStyle w:val="Balk2"/>
      </w:pPr>
      <w:r>
        <w:t>11.2 AI Usage Declaration</w:t>
      </w:r>
    </w:p>
    <w:p w14:paraId="234D6A1E" w14:textId="77A39358" w:rsidR="006057DB" w:rsidRPr="006057DB" w:rsidRDefault="006057DB" w:rsidP="006057DB">
      <w:pPr>
        <w:rPr>
          <w:lang w:val="tr-TR"/>
        </w:rPr>
      </w:pPr>
      <w:r w:rsidRPr="006057DB">
        <w:rPr>
          <w:lang w:val="tr-TR"/>
        </w:rPr>
        <w:t xml:space="preserve">I </w:t>
      </w:r>
      <w:proofErr w:type="spellStart"/>
      <w:r w:rsidRPr="006057DB">
        <w:rPr>
          <w:lang w:val="tr-TR"/>
        </w:rPr>
        <w:t>used</w:t>
      </w:r>
      <w:proofErr w:type="spellEnd"/>
      <w:r w:rsidRPr="006057DB">
        <w:rPr>
          <w:lang w:val="tr-TR"/>
        </w:rPr>
        <w:t xml:space="preserve"> </w:t>
      </w:r>
      <w:proofErr w:type="spellStart"/>
      <w:r w:rsidRPr="006057DB">
        <w:rPr>
          <w:lang w:val="tr-TR"/>
        </w:rPr>
        <w:t>Cursor</w:t>
      </w:r>
      <w:proofErr w:type="spellEnd"/>
      <w:r w:rsidRPr="006057DB">
        <w:rPr>
          <w:lang w:val="tr-TR"/>
        </w:rPr>
        <w:t xml:space="preserve">, </w:t>
      </w:r>
      <w:proofErr w:type="spellStart"/>
      <w:r w:rsidRPr="006057DB">
        <w:rPr>
          <w:lang w:val="tr-TR"/>
        </w:rPr>
        <w:t>ChatGPT</w:t>
      </w:r>
      <w:proofErr w:type="spellEnd"/>
      <w:r w:rsidRPr="006057DB">
        <w:rPr>
          <w:lang w:val="tr-TR"/>
        </w:rPr>
        <w:t xml:space="preserve">, </w:t>
      </w:r>
      <w:proofErr w:type="spellStart"/>
      <w:r w:rsidRPr="006057DB">
        <w:rPr>
          <w:lang w:val="tr-TR"/>
        </w:rPr>
        <w:t>and</w:t>
      </w:r>
      <w:proofErr w:type="spellEnd"/>
      <w:r w:rsidRPr="006057DB">
        <w:rPr>
          <w:lang w:val="tr-TR"/>
        </w:rPr>
        <w:t xml:space="preserve"> Claude </w:t>
      </w:r>
      <w:proofErr w:type="spellStart"/>
      <w:r w:rsidRPr="006057DB">
        <w:rPr>
          <w:lang w:val="tr-TR"/>
        </w:rPr>
        <w:t>extensively</w:t>
      </w:r>
      <w:proofErr w:type="spellEnd"/>
      <w:r w:rsidRPr="006057DB">
        <w:rPr>
          <w:lang w:val="tr-TR"/>
        </w:rPr>
        <w:t xml:space="preserve"> </w:t>
      </w:r>
      <w:proofErr w:type="spellStart"/>
      <w:r w:rsidRPr="006057DB">
        <w:rPr>
          <w:lang w:val="tr-TR"/>
        </w:rPr>
        <w:t>throughout</w:t>
      </w:r>
      <w:proofErr w:type="spellEnd"/>
      <w:r w:rsidRPr="006057DB">
        <w:rPr>
          <w:lang w:val="tr-TR"/>
        </w:rPr>
        <w:t xml:space="preserve"> </w:t>
      </w:r>
      <w:proofErr w:type="spellStart"/>
      <w:r w:rsidRPr="006057DB">
        <w:rPr>
          <w:lang w:val="tr-TR"/>
        </w:rPr>
        <w:t>the</w:t>
      </w:r>
      <w:proofErr w:type="spellEnd"/>
      <w:r w:rsidRPr="006057DB">
        <w:rPr>
          <w:lang w:val="tr-TR"/>
        </w:rPr>
        <w:t xml:space="preserve"> </w:t>
      </w:r>
      <w:proofErr w:type="spellStart"/>
      <w:r w:rsidRPr="006057DB">
        <w:rPr>
          <w:lang w:val="tr-TR"/>
        </w:rPr>
        <w:t>development</w:t>
      </w:r>
      <w:proofErr w:type="spellEnd"/>
      <w:r w:rsidRPr="006057DB">
        <w:rPr>
          <w:lang w:val="tr-TR"/>
        </w:rPr>
        <w:t xml:space="preserve"> of </w:t>
      </w:r>
      <w:proofErr w:type="spellStart"/>
      <w:r w:rsidRPr="006057DB">
        <w:rPr>
          <w:lang w:val="tr-TR"/>
        </w:rPr>
        <w:t>The</w:t>
      </w:r>
      <w:proofErr w:type="spellEnd"/>
      <w:r w:rsidRPr="006057DB">
        <w:rPr>
          <w:lang w:val="tr-TR"/>
        </w:rPr>
        <w:t xml:space="preserve"> </w:t>
      </w:r>
      <w:proofErr w:type="spellStart"/>
      <w:r w:rsidRPr="006057DB">
        <w:rPr>
          <w:lang w:val="tr-TR"/>
        </w:rPr>
        <w:t>Hive</w:t>
      </w:r>
      <w:proofErr w:type="spellEnd"/>
      <w:r w:rsidRPr="006057DB">
        <w:rPr>
          <w:lang w:val="tr-TR"/>
        </w:rPr>
        <w:t xml:space="preserve">. As </w:t>
      </w:r>
      <w:proofErr w:type="spellStart"/>
      <w:r w:rsidRPr="006057DB">
        <w:rPr>
          <w:lang w:val="tr-TR"/>
        </w:rPr>
        <w:t>someone</w:t>
      </w:r>
      <w:proofErr w:type="spellEnd"/>
      <w:r w:rsidRPr="006057DB">
        <w:rPr>
          <w:lang w:val="tr-TR"/>
        </w:rPr>
        <w:t xml:space="preserve"> </w:t>
      </w:r>
      <w:proofErr w:type="spellStart"/>
      <w:r w:rsidRPr="006057DB">
        <w:rPr>
          <w:lang w:val="tr-TR"/>
        </w:rPr>
        <w:t>without</w:t>
      </w:r>
      <w:proofErr w:type="spellEnd"/>
      <w:r w:rsidRPr="006057DB">
        <w:rPr>
          <w:lang w:val="tr-TR"/>
        </w:rPr>
        <w:t xml:space="preserve"> a </w:t>
      </w:r>
      <w:proofErr w:type="spellStart"/>
      <w:r w:rsidRPr="006057DB">
        <w:rPr>
          <w:lang w:val="tr-TR"/>
        </w:rPr>
        <w:t>professional</w:t>
      </w:r>
      <w:proofErr w:type="spellEnd"/>
      <w:r w:rsidRPr="006057DB">
        <w:rPr>
          <w:lang w:val="tr-TR"/>
        </w:rPr>
        <w:t xml:space="preserve"> software </w:t>
      </w:r>
      <w:proofErr w:type="spellStart"/>
      <w:r w:rsidRPr="006057DB">
        <w:rPr>
          <w:lang w:val="tr-TR"/>
        </w:rPr>
        <w:t>development</w:t>
      </w:r>
      <w:proofErr w:type="spellEnd"/>
      <w:r w:rsidRPr="006057DB">
        <w:rPr>
          <w:lang w:val="tr-TR"/>
        </w:rPr>
        <w:t xml:space="preserve"> background </w:t>
      </w:r>
      <w:proofErr w:type="spellStart"/>
      <w:r w:rsidRPr="006057DB">
        <w:rPr>
          <w:lang w:val="tr-TR"/>
        </w:rPr>
        <w:t>and</w:t>
      </w:r>
      <w:proofErr w:type="spellEnd"/>
      <w:r w:rsidRPr="006057DB">
        <w:rPr>
          <w:lang w:val="tr-TR"/>
        </w:rPr>
        <w:t xml:space="preserve"> </w:t>
      </w:r>
      <w:proofErr w:type="spellStart"/>
      <w:r w:rsidRPr="006057DB">
        <w:rPr>
          <w:lang w:val="tr-TR"/>
        </w:rPr>
        <w:t>limited</w:t>
      </w:r>
      <w:proofErr w:type="spellEnd"/>
      <w:r w:rsidRPr="006057DB">
        <w:rPr>
          <w:lang w:val="tr-TR"/>
        </w:rPr>
        <w:t xml:space="preserve"> </w:t>
      </w:r>
      <w:proofErr w:type="spellStart"/>
      <w:r w:rsidRPr="006057DB">
        <w:rPr>
          <w:lang w:val="tr-TR"/>
        </w:rPr>
        <w:t>prior</w:t>
      </w:r>
      <w:proofErr w:type="spellEnd"/>
      <w:r w:rsidRPr="006057DB">
        <w:rPr>
          <w:lang w:val="tr-TR"/>
        </w:rPr>
        <w:t xml:space="preserve"> </w:t>
      </w:r>
      <w:proofErr w:type="spellStart"/>
      <w:r w:rsidRPr="006057DB">
        <w:rPr>
          <w:lang w:val="tr-TR"/>
        </w:rPr>
        <w:t>experience</w:t>
      </w:r>
      <w:proofErr w:type="spellEnd"/>
      <w:r w:rsidRPr="006057DB">
        <w:rPr>
          <w:lang w:val="tr-TR"/>
        </w:rPr>
        <w:t xml:space="preserve"> </w:t>
      </w:r>
      <w:proofErr w:type="spellStart"/>
      <w:r w:rsidRPr="006057DB">
        <w:rPr>
          <w:lang w:val="tr-TR"/>
        </w:rPr>
        <w:t>with</w:t>
      </w:r>
      <w:proofErr w:type="spellEnd"/>
      <w:r w:rsidRPr="006057DB">
        <w:rPr>
          <w:lang w:val="tr-TR"/>
        </w:rPr>
        <w:t xml:space="preserve"> </w:t>
      </w:r>
      <w:proofErr w:type="spellStart"/>
      <w:r w:rsidRPr="006057DB">
        <w:rPr>
          <w:lang w:val="tr-TR"/>
        </w:rPr>
        <w:t>Django</w:t>
      </w:r>
      <w:proofErr w:type="spellEnd"/>
      <w:r w:rsidRPr="006057DB">
        <w:rPr>
          <w:lang w:val="tr-TR"/>
        </w:rPr>
        <w:t xml:space="preserve">, </w:t>
      </w:r>
      <w:proofErr w:type="spellStart"/>
      <w:r w:rsidRPr="006057DB">
        <w:rPr>
          <w:lang w:val="tr-TR"/>
        </w:rPr>
        <w:t>React</w:t>
      </w:r>
      <w:proofErr w:type="spellEnd"/>
      <w:r w:rsidRPr="006057DB">
        <w:rPr>
          <w:lang w:val="tr-TR"/>
        </w:rPr>
        <w:t xml:space="preserve">, </w:t>
      </w:r>
      <w:proofErr w:type="spellStart"/>
      <w:r w:rsidRPr="006057DB">
        <w:rPr>
          <w:lang w:val="tr-TR"/>
        </w:rPr>
        <w:t>and</w:t>
      </w:r>
      <w:proofErr w:type="spellEnd"/>
      <w:r w:rsidRPr="006057DB">
        <w:rPr>
          <w:lang w:val="tr-TR"/>
        </w:rPr>
        <w:t xml:space="preserve"> Python, AI </w:t>
      </w:r>
      <w:proofErr w:type="spellStart"/>
      <w:r w:rsidRPr="006057DB">
        <w:rPr>
          <w:lang w:val="tr-TR"/>
        </w:rPr>
        <w:t>tools</w:t>
      </w:r>
      <w:proofErr w:type="spellEnd"/>
      <w:r w:rsidRPr="006057DB">
        <w:rPr>
          <w:lang w:val="tr-TR"/>
        </w:rPr>
        <w:t xml:space="preserve"> </w:t>
      </w:r>
      <w:proofErr w:type="spellStart"/>
      <w:r w:rsidRPr="006057DB">
        <w:rPr>
          <w:lang w:val="tr-TR"/>
        </w:rPr>
        <w:t>were</w:t>
      </w:r>
      <w:proofErr w:type="spellEnd"/>
      <w:r w:rsidRPr="006057DB">
        <w:rPr>
          <w:lang w:val="tr-TR"/>
        </w:rPr>
        <w:t xml:space="preserve"> </w:t>
      </w:r>
      <w:proofErr w:type="spellStart"/>
      <w:r w:rsidRPr="006057DB">
        <w:rPr>
          <w:lang w:val="tr-TR"/>
        </w:rPr>
        <w:t>essential</w:t>
      </w:r>
      <w:proofErr w:type="spellEnd"/>
      <w:r w:rsidRPr="006057DB">
        <w:rPr>
          <w:lang w:val="tr-TR"/>
        </w:rPr>
        <w:t xml:space="preserve"> </w:t>
      </w:r>
      <w:proofErr w:type="spellStart"/>
      <w:r w:rsidRPr="006057DB">
        <w:rPr>
          <w:lang w:val="tr-TR"/>
        </w:rPr>
        <w:t>to</w:t>
      </w:r>
      <w:proofErr w:type="spellEnd"/>
      <w:r w:rsidRPr="006057DB">
        <w:rPr>
          <w:lang w:val="tr-TR"/>
        </w:rPr>
        <w:t xml:space="preserve"> </w:t>
      </w:r>
      <w:proofErr w:type="spellStart"/>
      <w:r w:rsidRPr="006057DB">
        <w:rPr>
          <w:lang w:val="tr-TR"/>
        </w:rPr>
        <w:t>completing</w:t>
      </w:r>
      <w:proofErr w:type="spellEnd"/>
      <w:r w:rsidRPr="006057DB">
        <w:rPr>
          <w:lang w:val="tr-TR"/>
        </w:rPr>
        <w:t xml:space="preserve"> </w:t>
      </w:r>
      <w:proofErr w:type="spellStart"/>
      <w:r w:rsidRPr="006057DB">
        <w:rPr>
          <w:lang w:val="tr-TR"/>
        </w:rPr>
        <w:t>this</w:t>
      </w:r>
      <w:proofErr w:type="spellEnd"/>
      <w:r w:rsidRPr="006057DB">
        <w:rPr>
          <w:lang w:val="tr-TR"/>
        </w:rPr>
        <w:t xml:space="preserve"> </w:t>
      </w:r>
      <w:proofErr w:type="spellStart"/>
      <w:r w:rsidRPr="006057DB">
        <w:rPr>
          <w:lang w:val="tr-TR"/>
        </w:rPr>
        <w:t>project</w:t>
      </w:r>
      <w:proofErr w:type="spellEnd"/>
      <w:r w:rsidRPr="006057DB">
        <w:rPr>
          <w:lang w:val="tr-TR"/>
        </w:rPr>
        <w:t>.</w:t>
      </w:r>
    </w:p>
    <w:p w14:paraId="6BECCD3F" w14:textId="13E7177C" w:rsidR="006057DB" w:rsidRPr="006057DB" w:rsidRDefault="006057DB" w:rsidP="006057DB">
      <w:pPr>
        <w:rPr>
          <w:lang w:val="tr-TR"/>
        </w:rPr>
      </w:pPr>
      <w:r w:rsidRPr="006057DB">
        <w:rPr>
          <w:lang w:val="tr-TR"/>
        </w:rPr>
        <w:t xml:space="preserve">At </w:t>
      </w:r>
      <w:proofErr w:type="spellStart"/>
      <w:r w:rsidRPr="006057DB">
        <w:rPr>
          <w:lang w:val="tr-TR"/>
        </w:rPr>
        <w:t>the</w:t>
      </w:r>
      <w:proofErr w:type="spellEnd"/>
      <w:r w:rsidRPr="006057DB">
        <w:rPr>
          <w:lang w:val="tr-TR"/>
        </w:rPr>
        <w:t xml:space="preserve"> </w:t>
      </w:r>
      <w:proofErr w:type="spellStart"/>
      <w:r w:rsidRPr="006057DB">
        <w:rPr>
          <w:lang w:val="tr-TR"/>
        </w:rPr>
        <w:t>beginning</w:t>
      </w:r>
      <w:proofErr w:type="spellEnd"/>
      <w:r w:rsidRPr="006057DB">
        <w:rPr>
          <w:lang w:val="tr-TR"/>
        </w:rPr>
        <w:t xml:space="preserve"> of </w:t>
      </w:r>
      <w:proofErr w:type="spellStart"/>
      <w:r w:rsidRPr="006057DB">
        <w:rPr>
          <w:lang w:val="tr-TR"/>
        </w:rPr>
        <w:t>the</w:t>
      </w:r>
      <w:proofErr w:type="spellEnd"/>
      <w:r w:rsidRPr="006057DB">
        <w:rPr>
          <w:lang w:val="tr-TR"/>
        </w:rPr>
        <w:t xml:space="preserve"> </w:t>
      </w:r>
      <w:proofErr w:type="spellStart"/>
      <w:r w:rsidRPr="006057DB">
        <w:rPr>
          <w:lang w:val="tr-TR"/>
        </w:rPr>
        <w:t>project</w:t>
      </w:r>
      <w:proofErr w:type="spellEnd"/>
      <w:r w:rsidRPr="006057DB">
        <w:rPr>
          <w:lang w:val="tr-TR"/>
        </w:rPr>
        <w:t xml:space="preserve">, I </w:t>
      </w:r>
      <w:proofErr w:type="spellStart"/>
      <w:r w:rsidRPr="006057DB">
        <w:rPr>
          <w:lang w:val="tr-TR"/>
        </w:rPr>
        <w:t>used</w:t>
      </w:r>
      <w:proofErr w:type="spellEnd"/>
      <w:r w:rsidRPr="006057DB">
        <w:rPr>
          <w:lang w:val="tr-TR"/>
        </w:rPr>
        <w:t xml:space="preserve"> AI </w:t>
      </w:r>
      <w:proofErr w:type="spellStart"/>
      <w:r w:rsidRPr="006057DB">
        <w:rPr>
          <w:lang w:val="tr-TR"/>
        </w:rPr>
        <w:t>tools</w:t>
      </w:r>
      <w:proofErr w:type="spellEnd"/>
      <w:r w:rsidRPr="006057DB">
        <w:rPr>
          <w:lang w:val="tr-TR"/>
        </w:rPr>
        <w:t xml:space="preserve"> as </w:t>
      </w:r>
      <w:proofErr w:type="spellStart"/>
      <w:r w:rsidRPr="006057DB">
        <w:rPr>
          <w:lang w:val="tr-TR"/>
        </w:rPr>
        <w:t>study</w:t>
      </w:r>
      <w:proofErr w:type="spellEnd"/>
      <w:r w:rsidRPr="006057DB">
        <w:rPr>
          <w:lang w:val="tr-TR"/>
        </w:rPr>
        <w:t xml:space="preserve"> </w:t>
      </w:r>
      <w:proofErr w:type="spellStart"/>
      <w:r w:rsidRPr="006057DB">
        <w:rPr>
          <w:lang w:val="tr-TR"/>
        </w:rPr>
        <w:t>partners</w:t>
      </w:r>
      <w:proofErr w:type="spellEnd"/>
      <w:r w:rsidRPr="006057DB">
        <w:rPr>
          <w:lang w:val="tr-TR"/>
        </w:rPr>
        <w:t xml:space="preserve"> </w:t>
      </w:r>
      <w:proofErr w:type="spellStart"/>
      <w:r w:rsidRPr="006057DB">
        <w:rPr>
          <w:lang w:val="tr-TR"/>
        </w:rPr>
        <w:t>to</w:t>
      </w:r>
      <w:proofErr w:type="spellEnd"/>
      <w:r w:rsidRPr="006057DB">
        <w:rPr>
          <w:lang w:val="tr-TR"/>
        </w:rPr>
        <w:t xml:space="preserve"> </w:t>
      </w:r>
      <w:proofErr w:type="spellStart"/>
      <w:r w:rsidRPr="006057DB">
        <w:rPr>
          <w:lang w:val="tr-TR"/>
        </w:rPr>
        <w:t>learn</w:t>
      </w:r>
      <w:proofErr w:type="spellEnd"/>
      <w:r w:rsidRPr="006057DB">
        <w:rPr>
          <w:lang w:val="tr-TR"/>
        </w:rPr>
        <w:t xml:space="preserve"> </w:t>
      </w:r>
      <w:proofErr w:type="spellStart"/>
      <w:r w:rsidRPr="006057DB">
        <w:rPr>
          <w:lang w:val="tr-TR"/>
        </w:rPr>
        <w:t>the</w:t>
      </w:r>
      <w:proofErr w:type="spellEnd"/>
      <w:r w:rsidRPr="006057DB">
        <w:rPr>
          <w:lang w:val="tr-TR"/>
        </w:rPr>
        <w:t xml:space="preserve"> </w:t>
      </w:r>
      <w:proofErr w:type="spellStart"/>
      <w:r w:rsidRPr="006057DB">
        <w:rPr>
          <w:lang w:val="tr-TR"/>
        </w:rPr>
        <w:t>fundamentals</w:t>
      </w:r>
      <w:proofErr w:type="spellEnd"/>
      <w:r w:rsidRPr="006057DB">
        <w:rPr>
          <w:lang w:val="tr-TR"/>
        </w:rPr>
        <w:t xml:space="preserve">. I </w:t>
      </w:r>
      <w:proofErr w:type="spellStart"/>
      <w:r w:rsidRPr="006057DB">
        <w:rPr>
          <w:lang w:val="tr-TR"/>
        </w:rPr>
        <w:t>would</w:t>
      </w:r>
      <w:proofErr w:type="spellEnd"/>
      <w:r w:rsidRPr="006057DB">
        <w:rPr>
          <w:lang w:val="tr-TR"/>
        </w:rPr>
        <w:t xml:space="preserve"> ask </w:t>
      </w:r>
      <w:proofErr w:type="spellStart"/>
      <w:r w:rsidRPr="006057DB">
        <w:rPr>
          <w:lang w:val="tr-TR"/>
        </w:rPr>
        <w:t>for</w:t>
      </w:r>
      <w:proofErr w:type="spellEnd"/>
      <w:r w:rsidRPr="006057DB">
        <w:rPr>
          <w:lang w:val="tr-TR"/>
        </w:rPr>
        <w:t xml:space="preserve"> </w:t>
      </w:r>
      <w:proofErr w:type="spellStart"/>
      <w:r w:rsidRPr="006057DB">
        <w:rPr>
          <w:lang w:val="tr-TR"/>
        </w:rPr>
        <w:t>explanations</w:t>
      </w:r>
      <w:proofErr w:type="spellEnd"/>
      <w:r w:rsidRPr="006057DB">
        <w:rPr>
          <w:lang w:val="tr-TR"/>
        </w:rPr>
        <w:t xml:space="preserve"> of </w:t>
      </w:r>
      <w:proofErr w:type="spellStart"/>
      <w:r w:rsidRPr="006057DB">
        <w:rPr>
          <w:lang w:val="tr-TR"/>
        </w:rPr>
        <w:t>concepts</w:t>
      </w:r>
      <w:proofErr w:type="spellEnd"/>
      <w:r w:rsidRPr="006057DB">
        <w:rPr>
          <w:lang w:val="tr-TR"/>
        </w:rPr>
        <w:t xml:space="preserve">, </w:t>
      </w:r>
      <w:proofErr w:type="spellStart"/>
      <w:r w:rsidRPr="006057DB">
        <w:rPr>
          <w:lang w:val="tr-TR"/>
        </w:rPr>
        <w:t>request</w:t>
      </w:r>
      <w:proofErr w:type="spellEnd"/>
      <w:r w:rsidRPr="006057DB">
        <w:rPr>
          <w:lang w:val="tr-TR"/>
        </w:rPr>
        <w:t xml:space="preserve"> </w:t>
      </w:r>
      <w:proofErr w:type="spellStart"/>
      <w:r w:rsidRPr="006057DB">
        <w:rPr>
          <w:lang w:val="tr-TR"/>
        </w:rPr>
        <w:t>examples</w:t>
      </w:r>
      <w:proofErr w:type="spellEnd"/>
      <w:r w:rsidRPr="006057DB">
        <w:rPr>
          <w:lang w:val="tr-TR"/>
        </w:rPr>
        <w:t xml:space="preserve"> of how </w:t>
      </w:r>
      <w:proofErr w:type="spellStart"/>
      <w:r w:rsidRPr="006057DB">
        <w:rPr>
          <w:lang w:val="tr-TR"/>
        </w:rPr>
        <w:t>things</w:t>
      </w:r>
      <w:proofErr w:type="spellEnd"/>
      <w:r w:rsidRPr="006057DB">
        <w:rPr>
          <w:lang w:val="tr-TR"/>
        </w:rPr>
        <w:t xml:space="preserve"> </w:t>
      </w:r>
      <w:proofErr w:type="spellStart"/>
      <w:r>
        <w:rPr>
          <w:lang w:val="tr-TR"/>
        </w:rPr>
        <w:t>work</w:t>
      </w:r>
      <w:proofErr w:type="spellEnd"/>
      <w:r>
        <w:rPr>
          <w:lang w:val="tr-TR"/>
        </w:rPr>
        <w:t>.</w:t>
      </w:r>
      <w:r w:rsidRPr="006057DB">
        <w:rPr>
          <w:lang w:val="tr-TR"/>
        </w:rPr>
        <w:t xml:space="preserve"> </w:t>
      </w:r>
      <w:proofErr w:type="spellStart"/>
      <w:r w:rsidRPr="006057DB">
        <w:rPr>
          <w:lang w:val="tr-TR"/>
        </w:rPr>
        <w:t>During</w:t>
      </w:r>
      <w:proofErr w:type="spellEnd"/>
      <w:r w:rsidRPr="006057DB">
        <w:rPr>
          <w:lang w:val="tr-TR"/>
        </w:rPr>
        <w:t xml:space="preserve"> </w:t>
      </w:r>
      <w:proofErr w:type="spellStart"/>
      <w:r w:rsidRPr="006057DB">
        <w:rPr>
          <w:lang w:val="tr-TR"/>
        </w:rPr>
        <w:t>this</w:t>
      </w:r>
      <w:proofErr w:type="spellEnd"/>
      <w:r w:rsidRPr="006057DB">
        <w:rPr>
          <w:lang w:val="tr-TR"/>
        </w:rPr>
        <w:t xml:space="preserve"> </w:t>
      </w:r>
      <w:proofErr w:type="spellStart"/>
      <w:r w:rsidRPr="006057DB">
        <w:rPr>
          <w:lang w:val="tr-TR"/>
        </w:rPr>
        <w:t>phase</w:t>
      </w:r>
      <w:proofErr w:type="spellEnd"/>
      <w:r w:rsidRPr="006057DB">
        <w:rPr>
          <w:lang w:val="tr-TR"/>
        </w:rPr>
        <w:t xml:space="preserve">, I </w:t>
      </w:r>
      <w:proofErr w:type="spellStart"/>
      <w:r w:rsidRPr="006057DB">
        <w:rPr>
          <w:lang w:val="tr-TR"/>
        </w:rPr>
        <w:t>was</w:t>
      </w:r>
      <w:proofErr w:type="spellEnd"/>
      <w:r w:rsidRPr="006057DB">
        <w:rPr>
          <w:lang w:val="tr-TR"/>
        </w:rPr>
        <w:t xml:space="preserve"> </w:t>
      </w:r>
      <w:proofErr w:type="spellStart"/>
      <w:r w:rsidRPr="006057DB">
        <w:rPr>
          <w:lang w:val="tr-TR"/>
        </w:rPr>
        <w:t>careful</w:t>
      </w:r>
      <w:proofErr w:type="spellEnd"/>
      <w:r w:rsidRPr="006057DB">
        <w:rPr>
          <w:lang w:val="tr-TR"/>
        </w:rPr>
        <w:t xml:space="preserve"> </w:t>
      </w:r>
      <w:proofErr w:type="spellStart"/>
      <w:r w:rsidRPr="006057DB">
        <w:rPr>
          <w:lang w:val="tr-TR"/>
        </w:rPr>
        <w:t>to</w:t>
      </w:r>
      <w:proofErr w:type="spellEnd"/>
      <w:r w:rsidRPr="006057DB">
        <w:rPr>
          <w:lang w:val="tr-TR"/>
        </w:rPr>
        <w:t xml:space="preserve"> </w:t>
      </w:r>
      <w:proofErr w:type="spellStart"/>
      <w:r w:rsidRPr="006057DB">
        <w:rPr>
          <w:lang w:val="tr-TR"/>
        </w:rPr>
        <w:t>understand</w:t>
      </w:r>
      <w:proofErr w:type="spellEnd"/>
      <w:r w:rsidRPr="006057DB">
        <w:rPr>
          <w:lang w:val="tr-TR"/>
        </w:rPr>
        <w:t xml:space="preserve"> </w:t>
      </w:r>
      <w:proofErr w:type="spellStart"/>
      <w:r w:rsidRPr="006057DB">
        <w:rPr>
          <w:lang w:val="tr-TR"/>
        </w:rPr>
        <w:t>each</w:t>
      </w:r>
      <w:proofErr w:type="spellEnd"/>
      <w:r w:rsidRPr="006057DB">
        <w:rPr>
          <w:lang w:val="tr-TR"/>
        </w:rPr>
        <w:t xml:space="preserve"> </w:t>
      </w:r>
      <w:proofErr w:type="spellStart"/>
      <w:r w:rsidRPr="006057DB">
        <w:rPr>
          <w:lang w:val="tr-TR"/>
        </w:rPr>
        <w:t>piece</w:t>
      </w:r>
      <w:proofErr w:type="spellEnd"/>
      <w:r w:rsidRPr="006057DB">
        <w:rPr>
          <w:lang w:val="tr-TR"/>
        </w:rPr>
        <w:t xml:space="preserve"> of </w:t>
      </w:r>
      <w:proofErr w:type="spellStart"/>
      <w:r w:rsidRPr="006057DB">
        <w:rPr>
          <w:lang w:val="tr-TR"/>
        </w:rPr>
        <w:t>code</w:t>
      </w:r>
      <w:proofErr w:type="spellEnd"/>
      <w:r w:rsidRPr="006057DB">
        <w:rPr>
          <w:lang w:val="tr-TR"/>
        </w:rPr>
        <w:t xml:space="preserve"> </w:t>
      </w:r>
      <w:proofErr w:type="spellStart"/>
      <w:r w:rsidRPr="006057DB">
        <w:rPr>
          <w:lang w:val="tr-TR"/>
        </w:rPr>
        <w:t>and</w:t>
      </w:r>
      <w:proofErr w:type="spellEnd"/>
      <w:r w:rsidRPr="006057DB">
        <w:rPr>
          <w:lang w:val="tr-TR"/>
        </w:rPr>
        <w:t xml:space="preserve"> </w:t>
      </w:r>
      <w:proofErr w:type="spellStart"/>
      <w:r w:rsidRPr="006057DB">
        <w:rPr>
          <w:lang w:val="tr-TR"/>
        </w:rPr>
        <w:t>learn</w:t>
      </w:r>
      <w:proofErr w:type="spellEnd"/>
      <w:r w:rsidRPr="006057DB">
        <w:rPr>
          <w:lang w:val="tr-TR"/>
        </w:rPr>
        <w:t xml:space="preserve"> </w:t>
      </w:r>
      <w:proofErr w:type="spellStart"/>
      <w:r w:rsidRPr="006057DB">
        <w:rPr>
          <w:lang w:val="tr-TR"/>
        </w:rPr>
        <w:t>the</w:t>
      </w:r>
      <w:proofErr w:type="spellEnd"/>
      <w:r w:rsidRPr="006057DB">
        <w:rPr>
          <w:lang w:val="tr-TR"/>
        </w:rPr>
        <w:t xml:space="preserve"> </w:t>
      </w:r>
      <w:proofErr w:type="spellStart"/>
      <w:r w:rsidRPr="006057DB">
        <w:rPr>
          <w:lang w:val="tr-TR"/>
        </w:rPr>
        <w:t>underlying</w:t>
      </w:r>
      <w:proofErr w:type="spellEnd"/>
      <w:r w:rsidRPr="006057DB">
        <w:rPr>
          <w:lang w:val="tr-TR"/>
        </w:rPr>
        <w:t xml:space="preserve"> </w:t>
      </w:r>
      <w:proofErr w:type="spellStart"/>
      <w:r w:rsidRPr="006057DB">
        <w:rPr>
          <w:lang w:val="tr-TR"/>
        </w:rPr>
        <w:t>principles</w:t>
      </w:r>
      <w:proofErr w:type="spellEnd"/>
      <w:r w:rsidRPr="006057DB">
        <w:rPr>
          <w:lang w:val="tr-TR"/>
        </w:rPr>
        <w:t>.</w:t>
      </w:r>
    </w:p>
    <w:p w14:paraId="768AED9C" w14:textId="174A7247" w:rsidR="006057DB" w:rsidRDefault="006057DB" w:rsidP="006057DB">
      <w:pPr>
        <w:rPr>
          <w:lang w:val="tr-TR"/>
        </w:rPr>
      </w:pPr>
      <w:r w:rsidRPr="006057DB">
        <w:rPr>
          <w:lang w:val="tr-TR"/>
        </w:rPr>
        <w:t xml:space="preserve">As </w:t>
      </w:r>
      <w:proofErr w:type="spellStart"/>
      <w:r w:rsidRPr="006057DB">
        <w:rPr>
          <w:lang w:val="tr-TR"/>
        </w:rPr>
        <w:t>the</w:t>
      </w:r>
      <w:proofErr w:type="spellEnd"/>
      <w:r w:rsidRPr="006057DB">
        <w:rPr>
          <w:lang w:val="tr-TR"/>
        </w:rPr>
        <w:t xml:space="preserve"> </w:t>
      </w:r>
      <w:proofErr w:type="spellStart"/>
      <w:r>
        <w:rPr>
          <w:lang w:val="tr-TR"/>
        </w:rPr>
        <w:t>project</w:t>
      </w:r>
      <w:proofErr w:type="spellEnd"/>
      <w:r>
        <w:rPr>
          <w:lang w:val="tr-TR"/>
        </w:rPr>
        <w:t xml:space="preserve"> </w:t>
      </w:r>
      <w:proofErr w:type="spellStart"/>
      <w:r>
        <w:rPr>
          <w:lang w:val="tr-TR"/>
        </w:rPr>
        <w:t>needed</w:t>
      </w:r>
      <w:proofErr w:type="spellEnd"/>
      <w:r>
        <w:rPr>
          <w:lang w:val="tr-TR"/>
        </w:rPr>
        <w:t xml:space="preserve"> </w:t>
      </w:r>
      <w:proofErr w:type="spellStart"/>
      <w:r>
        <w:rPr>
          <w:lang w:val="tr-TR"/>
        </w:rPr>
        <w:t>to</w:t>
      </w:r>
      <w:proofErr w:type="spellEnd"/>
      <w:r>
        <w:rPr>
          <w:lang w:val="tr-TR"/>
        </w:rPr>
        <w:t xml:space="preserve"> </w:t>
      </w:r>
      <w:proofErr w:type="spellStart"/>
      <w:r>
        <w:rPr>
          <w:lang w:val="tr-TR"/>
        </w:rPr>
        <w:t>progress</w:t>
      </w:r>
      <w:proofErr w:type="spellEnd"/>
      <w:r>
        <w:rPr>
          <w:lang w:val="tr-TR"/>
        </w:rPr>
        <w:t xml:space="preserve"> </w:t>
      </w:r>
      <w:proofErr w:type="spellStart"/>
      <w:r>
        <w:rPr>
          <w:lang w:val="tr-TR"/>
        </w:rPr>
        <w:t>faster</w:t>
      </w:r>
      <w:proofErr w:type="spellEnd"/>
      <w:r w:rsidRPr="006057DB">
        <w:rPr>
          <w:lang w:val="tr-TR"/>
        </w:rPr>
        <w:t xml:space="preserve"> </w:t>
      </w:r>
      <w:proofErr w:type="spellStart"/>
      <w:r w:rsidRPr="006057DB">
        <w:rPr>
          <w:lang w:val="tr-TR"/>
        </w:rPr>
        <w:t>and</w:t>
      </w:r>
      <w:proofErr w:type="spellEnd"/>
      <w:r w:rsidRPr="006057DB">
        <w:rPr>
          <w:lang w:val="tr-TR"/>
        </w:rPr>
        <w:t xml:space="preserve"> </w:t>
      </w:r>
      <w:proofErr w:type="spellStart"/>
      <w:r w:rsidRPr="006057DB">
        <w:rPr>
          <w:lang w:val="tr-TR"/>
        </w:rPr>
        <w:t>the</w:t>
      </w:r>
      <w:proofErr w:type="spellEnd"/>
      <w:r w:rsidRPr="006057DB">
        <w:rPr>
          <w:lang w:val="tr-TR"/>
        </w:rPr>
        <w:t xml:space="preserve"> </w:t>
      </w:r>
      <w:proofErr w:type="spellStart"/>
      <w:r w:rsidRPr="006057DB">
        <w:rPr>
          <w:lang w:val="tr-TR"/>
        </w:rPr>
        <w:t>number</w:t>
      </w:r>
      <w:proofErr w:type="spellEnd"/>
      <w:r w:rsidRPr="006057DB">
        <w:rPr>
          <w:lang w:val="tr-TR"/>
        </w:rPr>
        <w:t xml:space="preserve"> of </w:t>
      </w:r>
      <w:proofErr w:type="spellStart"/>
      <w:r w:rsidRPr="006057DB">
        <w:rPr>
          <w:lang w:val="tr-TR"/>
        </w:rPr>
        <w:t>required</w:t>
      </w:r>
      <w:proofErr w:type="spellEnd"/>
      <w:r w:rsidRPr="006057DB">
        <w:rPr>
          <w:lang w:val="tr-TR"/>
        </w:rPr>
        <w:t xml:space="preserve"> </w:t>
      </w:r>
      <w:proofErr w:type="spellStart"/>
      <w:r w:rsidRPr="006057DB">
        <w:rPr>
          <w:lang w:val="tr-TR"/>
        </w:rPr>
        <w:t>features</w:t>
      </w:r>
      <w:proofErr w:type="spellEnd"/>
      <w:r w:rsidRPr="006057DB">
        <w:rPr>
          <w:lang w:val="tr-TR"/>
        </w:rPr>
        <w:t xml:space="preserve"> </w:t>
      </w:r>
      <w:proofErr w:type="spellStart"/>
      <w:r w:rsidRPr="006057DB">
        <w:rPr>
          <w:lang w:val="tr-TR"/>
        </w:rPr>
        <w:t>increased</w:t>
      </w:r>
      <w:proofErr w:type="spellEnd"/>
      <w:r w:rsidRPr="006057DB">
        <w:rPr>
          <w:lang w:val="tr-TR"/>
        </w:rPr>
        <w:t xml:space="preserve">, </w:t>
      </w:r>
      <w:proofErr w:type="spellStart"/>
      <w:r w:rsidRPr="006057DB">
        <w:rPr>
          <w:lang w:val="tr-TR"/>
        </w:rPr>
        <w:t>my</w:t>
      </w:r>
      <w:proofErr w:type="spellEnd"/>
      <w:r w:rsidRPr="006057DB">
        <w:rPr>
          <w:lang w:val="tr-TR"/>
        </w:rPr>
        <w:t xml:space="preserve"> </w:t>
      </w:r>
      <w:proofErr w:type="spellStart"/>
      <w:r w:rsidRPr="006057DB">
        <w:rPr>
          <w:lang w:val="tr-TR"/>
        </w:rPr>
        <w:t>reliance</w:t>
      </w:r>
      <w:proofErr w:type="spellEnd"/>
      <w:r w:rsidRPr="006057DB">
        <w:rPr>
          <w:lang w:val="tr-TR"/>
        </w:rPr>
        <w:t xml:space="preserve"> on AI </w:t>
      </w:r>
      <w:proofErr w:type="spellStart"/>
      <w:r w:rsidRPr="006057DB">
        <w:rPr>
          <w:lang w:val="tr-TR"/>
        </w:rPr>
        <w:t>tools</w:t>
      </w:r>
      <w:proofErr w:type="spellEnd"/>
      <w:r>
        <w:rPr>
          <w:lang w:val="tr-TR"/>
        </w:rPr>
        <w:t xml:space="preserve"> </w:t>
      </w:r>
      <w:proofErr w:type="spellStart"/>
      <w:r>
        <w:rPr>
          <w:lang w:val="tr-TR"/>
        </w:rPr>
        <w:t>progressed</w:t>
      </w:r>
      <w:proofErr w:type="spellEnd"/>
      <w:r>
        <w:rPr>
          <w:lang w:val="tr-TR"/>
        </w:rPr>
        <w:t xml:space="preserve"> as </w:t>
      </w:r>
      <w:proofErr w:type="spellStart"/>
      <w:r>
        <w:rPr>
          <w:lang w:val="tr-TR"/>
        </w:rPr>
        <w:t>well</w:t>
      </w:r>
      <w:proofErr w:type="spellEnd"/>
      <w:r w:rsidRPr="006057DB">
        <w:rPr>
          <w:lang w:val="tr-TR"/>
        </w:rPr>
        <w:t xml:space="preserve">. I </w:t>
      </w:r>
      <w:proofErr w:type="spellStart"/>
      <w:r w:rsidRPr="006057DB">
        <w:rPr>
          <w:lang w:val="tr-TR"/>
        </w:rPr>
        <w:t>used</w:t>
      </w:r>
      <w:proofErr w:type="spellEnd"/>
      <w:r w:rsidRPr="006057DB">
        <w:rPr>
          <w:lang w:val="tr-TR"/>
        </w:rPr>
        <w:t xml:space="preserve"> </w:t>
      </w:r>
      <w:proofErr w:type="spellStart"/>
      <w:r w:rsidRPr="006057DB">
        <w:rPr>
          <w:lang w:val="tr-TR"/>
        </w:rPr>
        <w:t>them</w:t>
      </w:r>
      <w:proofErr w:type="spellEnd"/>
      <w:r w:rsidRPr="006057DB">
        <w:rPr>
          <w:lang w:val="tr-TR"/>
        </w:rPr>
        <w:t xml:space="preserve"> </w:t>
      </w:r>
      <w:proofErr w:type="spellStart"/>
      <w:r w:rsidRPr="006057DB">
        <w:rPr>
          <w:lang w:val="tr-TR"/>
        </w:rPr>
        <w:t>more</w:t>
      </w:r>
      <w:proofErr w:type="spellEnd"/>
      <w:r w:rsidRPr="006057DB">
        <w:rPr>
          <w:lang w:val="tr-TR"/>
        </w:rPr>
        <w:t xml:space="preserve"> </w:t>
      </w:r>
      <w:proofErr w:type="spellStart"/>
      <w:r w:rsidRPr="006057DB">
        <w:rPr>
          <w:lang w:val="tr-TR"/>
        </w:rPr>
        <w:t>for</w:t>
      </w:r>
      <w:proofErr w:type="spellEnd"/>
      <w:r w:rsidRPr="006057DB">
        <w:rPr>
          <w:lang w:val="tr-TR"/>
        </w:rPr>
        <w:t xml:space="preserve"> </w:t>
      </w:r>
      <w:proofErr w:type="spellStart"/>
      <w:r w:rsidRPr="006057DB">
        <w:rPr>
          <w:lang w:val="tr-TR"/>
        </w:rPr>
        <w:t>code</w:t>
      </w:r>
      <w:proofErr w:type="spellEnd"/>
      <w:r w:rsidRPr="006057DB">
        <w:rPr>
          <w:lang w:val="tr-TR"/>
        </w:rPr>
        <w:t xml:space="preserve"> </w:t>
      </w:r>
      <w:proofErr w:type="spellStart"/>
      <w:r w:rsidRPr="006057DB">
        <w:rPr>
          <w:lang w:val="tr-TR"/>
        </w:rPr>
        <w:t>generation</w:t>
      </w:r>
      <w:proofErr w:type="spellEnd"/>
      <w:r w:rsidRPr="006057DB">
        <w:rPr>
          <w:lang w:val="tr-TR"/>
        </w:rPr>
        <w:t xml:space="preserve">, </w:t>
      </w:r>
      <w:proofErr w:type="spellStart"/>
      <w:r w:rsidRPr="006057DB">
        <w:rPr>
          <w:lang w:val="tr-TR"/>
        </w:rPr>
        <w:t>implementation</w:t>
      </w:r>
      <w:proofErr w:type="spellEnd"/>
      <w:r w:rsidRPr="006057DB">
        <w:rPr>
          <w:lang w:val="tr-TR"/>
        </w:rPr>
        <w:t xml:space="preserve"> </w:t>
      </w:r>
      <w:proofErr w:type="spellStart"/>
      <w:r w:rsidRPr="006057DB">
        <w:rPr>
          <w:lang w:val="tr-TR"/>
        </w:rPr>
        <w:t>guidance</w:t>
      </w:r>
      <w:proofErr w:type="spellEnd"/>
      <w:r w:rsidRPr="006057DB">
        <w:rPr>
          <w:lang w:val="tr-TR"/>
        </w:rPr>
        <w:t xml:space="preserve">, </w:t>
      </w:r>
      <w:proofErr w:type="spellStart"/>
      <w:r w:rsidRPr="006057DB">
        <w:rPr>
          <w:lang w:val="tr-TR"/>
        </w:rPr>
        <w:t>and</w:t>
      </w:r>
      <w:proofErr w:type="spellEnd"/>
      <w:r w:rsidRPr="006057DB">
        <w:rPr>
          <w:lang w:val="tr-TR"/>
        </w:rPr>
        <w:t xml:space="preserve"> problem-</w:t>
      </w:r>
      <w:proofErr w:type="spellStart"/>
      <w:r w:rsidRPr="006057DB">
        <w:rPr>
          <w:lang w:val="tr-TR"/>
        </w:rPr>
        <w:t>solving</w:t>
      </w:r>
      <w:proofErr w:type="spellEnd"/>
      <w:r w:rsidRPr="006057DB">
        <w:rPr>
          <w:lang w:val="tr-TR"/>
        </w:rPr>
        <w:t xml:space="preserve">. </w:t>
      </w:r>
      <w:proofErr w:type="spellStart"/>
      <w:r w:rsidRPr="006057DB">
        <w:rPr>
          <w:lang w:val="tr-TR"/>
        </w:rPr>
        <w:t>The</w:t>
      </w:r>
      <w:proofErr w:type="spellEnd"/>
      <w:r w:rsidRPr="006057DB">
        <w:rPr>
          <w:lang w:val="tr-TR"/>
        </w:rPr>
        <w:t xml:space="preserve"> </w:t>
      </w:r>
      <w:proofErr w:type="spellStart"/>
      <w:r w:rsidRPr="006057DB">
        <w:rPr>
          <w:lang w:val="tr-TR"/>
        </w:rPr>
        <w:t>tools</w:t>
      </w:r>
      <w:proofErr w:type="spellEnd"/>
      <w:r w:rsidRPr="006057DB">
        <w:rPr>
          <w:lang w:val="tr-TR"/>
        </w:rPr>
        <w:t xml:space="preserve"> </w:t>
      </w:r>
      <w:proofErr w:type="spellStart"/>
      <w:r w:rsidRPr="006057DB">
        <w:rPr>
          <w:lang w:val="tr-TR"/>
        </w:rPr>
        <w:t>helped</w:t>
      </w:r>
      <w:proofErr w:type="spellEnd"/>
      <w:r w:rsidRPr="006057DB">
        <w:rPr>
          <w:lang w:val="tr-TR"/>
        </w:rPr>
        <w:t xml:space="preserve"> me </w:t>
      </w:r>
      <w:proofErr w:type="spellStart"/>
      <w:r w:rsidRPr="006057DB">
        <w:rPr>
          <w:lang w:val="tr-TR"/>
        </w:rPr>
        <w:t>implement</w:t>
      </w:r>
      <w:proofErr w:type="spellEnd"/>
      <w:r w:rsidRPr="006057DB">
        <w:rPr>
          <w:lang w:val="tr-TR"/>
        </w:rPr>
        <w:t xml:space="preserve"> </w:t>
      </w:r>
      <w:proofErr w:type="spellStart"/>
      <w:r w:rsidRPr="006057DB">
        <w:rPr>
          <w:lang w:val="tr-TR"/>
        </w:rPr>
        <w:t>features</w:t>
      </w:r>
      <w:proofErr w:type="spellEnd"/>
      <w:r w:rsidRPr="006057DB">
        <w:rPr>
          <w:lang w:val="tr-TR"/>
        </w:rPr>
        <w:t xml:space="preserve"> </w:t>
      </w:r>
      <w:proofErr w:type="spellStart"/>
      <w:r w:rsidRPr="006057DB">
        <w:rPr>
          <w:lang w:val="tr-TR"/>
        </w:rPr>
        <w:t>faster</w:t>
      </w:r>
      <w:proofErr w:type="spellEnd"/>
      <w:r w:rsidRPr="006057DB">
        <w:rPr>
          <w:lang w:val="tr-TR"/>
        </w:rPr>
        <w:t xml:space="preserve"> </w:t>
      </w:r>
      <w:proofErr w:type="spellStart"/>
      <w:r w:rsidRPr="006057DB">
        <w:rPr>
          <w:lang w:val="tr-TR"/>
        </w:rPr>
        <w:t>than</w:t>
      </w:r>
      <w:proofErr w:type="spellEnd"/>
      <w:r w:rsidRPr="006057DB">
        <w:rPr>
          <w:lang w:val="tr-TR"/>
        </w:rPr>
        <w:t xml:space="preserve"> I </w:t>
      </w:r>
      <w:proofErr w:type="spellStart"/>
      <w:r w:rsidRPr="006057DB">
        <w:rPr>
          <w:lang w:val="tr-TR"/>
        </w:rPr>
        <w:t>could</w:t>
      </w:r>
      <w:proofErr w:type="spellEnd"/>
      <w:r w:rsidRPr="006057DB">
        <w:rPr>
          <w:lang w:val="tr-TR"/>
        </w:rPr>
        <w:t xml:space="preserve"> </w:t>
      </w:r>
      <w:proofErr w:type="spellStart"/>
      <w:r w:rsidRPr="006057DB">
        <w:rPr>
          <w:lang w:val="tr-TR"/>
        </w:rPr>
        <w:t>have</w:t>
      </w:r>
      <w:proofErr w:type="spellEnd"/>
      <w:r w:rsidRPr="006057DB">
        <w:rPr>
          <w:lang w:val="tr-TR"/>
        </w:rPr>
        <w:t xml:space="preserve"> </w:t>
      </w:r>
      <w:proofErr w:type="spellStart"/>
      <w:r w:rsidRPr="006057DB">
        <w:rPr>
          <w:lang w:val="tr-TR"/>
        </w:rPr>
        <w:t>learned</w:t>
      </w:r>
      <w:proofErr w:type="spellEnd"/>
      <w:r w:rsidRPr="006057DB">
        <w:rPr>
          <w:lang w:val="tr-TR"/>
        </w:rPr>
        <w:t xml:space="preserve"> </w:t>
      </w:r>
      <w:proofErr w:type="spellStart"/>
      <w:r w:rsidRPr="006057DB">
        <w:rPr>
          <w:lang w:val="tr-TR"/>
        </w:rPr>
        <w:t>to</w:t>
      </w:r>
      <w:proofErr w:type="spellEnd"/>
      <w:r w:rsidRPr="006057DB">
        <w:rPr>
          <w:lang w:val="tr-TR"/>
        </w:rPr>
        <w:t xml:space="preserve"> </w:t>
      </w:r>
      <w:proofErr w:type="spellStart"/>
      <w:r w:rsidRPr="006057DB">
        <w:rPr>
          <w:lang w:val="tr-TR"/>
        </w:rPr>
        <w:t>build</w:t>
      </w:r>
      <w:proofErr w:type="spellEnd"/>
      <w:r w:rsidRPr="006057DB">
        <w:rPr>
          <w:lang w:val="tr-TR"/>
        </w:rPr>
        <w:t xml:space="preserve"> </w:t>
      </w:r>
      <w:proofErr w:type="spellStart"/>
      <w:r w:rsidRPr="006057DB">
        <w:rPr>
          <w:lang w:val="tr-TR"/>
        </w:rPr>
        <w:t>them</w:t>
      </w:r>
      <w:proofErr w:type="spellEnd"/>
      <w:r w:rsidRPr="006057DB">
        <w:rPr>
          <w:lang w:val="tr-TR"/>
        </w:rPr>
        <w:t xml:space="preserve"> </w:t>
      </w:r>
      <w:proofErr w:type="spellStart"/>
      <w:r w:rsidRPr="006057DB">
        <w:rPr>
          <w:lang w:val="tr-TR"/>
        </w:rPr>
        <w:t>from</w:t>
      </w:r>
      <w:proofErr w:type="spellEnd"/>
      <w:r w:rsidRPr="006057DB">
        <w:rPr>
          <w:lang w:val="tr-TR"/>
        </w:rPr>
        <w:t xml:space="preserve"> </w:t>
      </w:r>
      <w:proofErr w:type="spellStart"/>
      <w:r w:rsidRPr="006057DB">
        <w:rPr>
          <w:lang w:val="tr-TR"/>
        </w:rPr>
        <w:t>scratch</w:t>
      </w:r>
      <w:proofErr w:type="spellEnd"/>
      <w:r>
        <w:rPr>
          <w:lang w:val="tr-TR"/>
        </w:rPr>
        <w:t>.</w:t>
      </w:r>
    </w:p>
    <w:p w14:paraId="75A62FD6" w14:textId="65C67CD7" w:rsidR="00390A59" w:rsidRPr="006057DB" w:rsidRDefault="00390A59" w:rsidP="006057DB">
      <w:pPr>
        <w:rPr>
          <w:lang w:val="tr-TR"/>
        </w:rPr>
      </w:pPr>
      <w:proofErr w:type="spellStart"/>
      <w:r>
        <w:rPr>
          <w:lang w:val="tr-TR"/>
        </w:rPr>
        <w:t>Besides</w:t>
      </w:r>
      <w:proofErr w:type="spellEnd"/>
      <w:r>
        <w:rPr>
          <w:lang w:val="tr-TR"/>
        </w:rPr>
        <w:t xml:space="preserve"> </w:t>
      </w:r>
      <w:proofErr w:type="spellStart"/>
      <w:r>
        <w:rPr>
          <w:lang w:val="tr-TR"/>
        </w:rPr>
        <w:t>coding</w:t>
      </w:r>
      <w:proofErr w:type="spellEnd"/>
      <w:r>
        <w:rPr>
          <w:lang w:val="tr-TR"/>
        </w:rPr>
        <w:t xml:space="preserve">, I </w:t>
      </w:r>
      <w:proofErr w:type="spellStart"/>
      <w:r>
        <w:rPr>
          <w:lang w:val="tr-TR"/>
        </w:rPr>
        <w:t>used</w:t>
      </w:r>
      <w:proofErr w:type="spellEnd"/>
      <w:r>
        <w:rPr>
          <w:lang w:val="tr-TR"/>
        </w:rPr>
        <w:t xml:space="preserve"> AI </w:t>
      </w:r>
      <w:proofErr w:type="spellStart"/>
      <w:r>
        <w:rPr>
          <w:lang w:val="tr-TR"/>
        </w:rPr>
        <w:t>w</w:t>
      </w:r>
      <w:r w:rsidRPr="00390A59">
        <w:rPr>
          <w:lang w:val="tr-TR"/>
        </w:rPr>
        <w:t>hen</w:t>
      </w:r>
      <w:proofErr w:type="spellEnd"/>
      <w:r w:rsidRPr="00390A59">
        <w:rPr>
          <w:lang w:val="tr-TR"/>
        </w:rPr>
        <w:t xml:space="preserve"> </w:t>
      </w:r>
      <w:proofErr w:type="spellStart"/>
      <w:r w:rsidRPr="00390A59">
        <w:rPr>
          <w:lang w:val="tr-TR"/>
        </w:rPr>
        <w:t>writing</w:t>
      </w:r>
      <w:proofErr w:type="spellEnd"/>
      <w:r w:rsidRPr="00390A59">
        <w:rPr>
          <w:lang w:val="tr-TR"/>
        </w:rPr>
        <w:t xml:space="preserve"> </w:t>
      </w:r>
      <w:proofErr w:type="spellStart"/>
      <w:r w:rsidRPr="00390A59">
        <w:rPr>
          <w:lang w:val="tr-TR"/>
        </w:rPr>
        <w:t>the</w:t>
      </w:r>
      <w:proofErr w:type="spellEnd"/>
      <w:r w:rsidRPr="00390A59">
        <w:rPr>
          <w:lang w:val="tr-TR"/>
        </w:rPr>
        <w:t xml:space="preserve"> Software </w:t>
      </w:r>
      <w:proofErr w:type="spellStart"/>
      <w:r w:rsidRPr="00390A59">
        <w:rPr>
          <w:lang w:val="tr-TR"/>
        </w:rPr>
        <w:t>Requirements</w:t>
      </w:r>
      <w:proofErr w:type="spellEnd"/>
      <w:r w:rsidRPr="00390A59">
        <w:rPr>
          <w:lang w:val="tr-TR"/>
        </w:rPr>
        <w:t xml:space="preserve"> </w:t>
      </w:r>
      <w:proofErr w:type="spellStart"/>
      <w:r w:rsidRPr="00390A59">
        <w:rPr>
          <w:lang w:val="tr-TR"/>
        </w:rPr>
        <w:t>Specification</w:t>
      </w:r>
      <w:proofErr w:type="spellEnd"/>
      <w:r w:rsidRPr="00390A59">
        <w:rPr>
          <w:lang w:val="tr-TR"/>
        </w:rPr>
        <w:t xml:space="preserve">, AI </w:t>
      </w:r>
      <w:proofErr w:type="spellStart"/>
      <w:r w:rsidRPr="00390A59">
        <w:rPr>
          <w:lang w:val="tr-TR"/>
        </w:rPr>
        <w:t>tools</w:t>
      </w:r>
      <w:proofErr w:type="spellEnd"/>
      <w:r w:rsidRPr="00390A59">
        <w:rPr>
          <w:lang w:val="tr-TR"/>
        </w:rPr>
        <w:t xml:space="preserve"> </w:t>
      </w:r>
      <w:proofErr w:type="spellStart"/>
      <w:r w:rsidRPr="00390A59">
        <w:rPr>
          <w:lang w:val="tr-TR"/>
        </w:rPr>
        <w:t>helped</w:t>
      </w:r>
      <w:proofErr w:type="spellEnd"/>
      <w:r w:rsidRPr="00390A59">
        <w:rPr>
          <w:lang w:val="tr-TR"/>
        </w:rPr>
        <w:t xml:space="preserve"> me </w:t>
      </w:r>
      <w:proofErr w:type="spellStart"/>
      <w:r w:rsidRPr="00390A59">
        <w:rPr>
          <w:lang w:val="tr-TR"/>
        </w:rPr>
        <w:t>structure</w:t>
      </w:r>
      <w:proofErr w:type="spellEnd"/>
      <w:r w:rsidRPr="00390A59">
        <w:rPr>
          <w:lang w:val="tr-TR"/>
        </w:rPr>
        <w:t xml:space="preserve"> </w:t>
      </w:r>
      <w:proofErr w:type="spellStart"/>
      <w:r w:rsidRPr="00390A59">
        <w:rPr>
          <w:lang w:val="tr-TR"/>
        </w:rPr>
        <w:t>the</w:t>
      </w:r>
      <w:proofErr w:type="spellEnd"/>
      <w:r w:rsidRPr="00390A59">
        <w:rPr>
          <w:lang w:val="tr-TR"/>
        </w:rPr>
        <w:t xml:space="preserve"> </w:t>
      </w:r>
      <w:proofErr w:type="spellStart"/>
      <w:r w:rsidRPr="00390A59">
        <w:rPr>
          <w:lang w:val="tr-TR"/>
        </w:rPr>
        <w:t>requirements</w:t>
      </w:r>
      <w:proofErr w:type="spellEnd"/>
      <w:r w:rsidRPr="00390A59">
        <w:rPr>
          <w:lang w:val="tr-TR"/>
        </w:rPr>
        <w:t xml:space="preserve"> </w:t>
      </w:r>
      <w:proofErr w:type="spellStart"/>
      <w:r w:rsidRPr="00390A59">
        <w:rPr>
          <w:lang w:val="tr-TR"/>
        </w:rPr>
        <w:t>properly</w:t>
      </w:r>
      <w:proofErr w:type="spellEnd"/>
      <w:r w:rsidRPr="00390A59">
        <w:rPr>
          <w:lang w:val="tr-TR"/>
        </w:rPr>
        <w:t xml:space="preserve"> </w:t>
      </w:r>
      <w:proofErr w:type="spellStart"/>
      <w:r w:rsidRPr="00390A59">
        <w:rPr>
          <w:lang w:val="tr-TR"/>
        </w:rPr>
        <w:t>and</w:t>
      </w:r>
      <w:proofErr w:type="spellEnd"/>
      <w:r w:rsidRPr="00390A59">
        <w:rPr>
          <w:lang w:val="tr-TR"/>
        </w:rPr>
        <w:t xml:space="preserve"> </w:t>
      </w:r>
      <w:proofErr w:type="spellStart"/>
      <w:r w:rsidRPr="00390A59">
        <w:rPr>
          <w:lang w:val="tr-TR"/>
        </w:rPr>
        <w:t>ensure</w:t>
      </w:r>
      <w:proofErr w:type="spellEnd"/>
      <w:r w:rsidRPr="00390A59">
        <w:rPr>
          <w:lang w:val="tr-TR"/>
        </w:rPr>
        <w:t xml:space="preserve"> I </w:t>
      </w:r>
      <w:proofErr w:type="spellStart"/>
      <w:r w:rsidRPr="00390A59">
        <w:rPr>
          <w:lang w:val="tr-TR"/>
        </w:rPr>
        <w:t>covered</w:t>
      </w:r>
      <w:proofErr w:type="spellEnd"/>
      <w:r w:rsidRPr="00390A59">
        <w:rPr>
          <w:lang w:val="tr-TR"/>
        </w:rPr>
        <w:t xml:space="preserve"> </w:t>
      </w:r>
      <w:proofErr w:type="spellStart"/>
      <w:r w:rsidRPr="00390A59">
        <w:rPr>
          <w:lang w:val="tr-TR"/>
        </w:rPr>
        <w:t>all</w:t>
      </w:r>
      <w:proofErr w:type="spellEnd"/>
      <w:r w:rsidRPr="00390A59">
        <w:rPr>
          <w:lang w:val="tr-TR"/>
        </w:rPr>
        <w:t xml:space="preserve"> </w:t>
      </w:r>
      <w:proofErr w:type="spellStart"/>
      <w:r w:rsidRPr="00390A59">
        <w:rPr>
          <w:lang w:val="tr-TR"/>
        </w:rPr>
        <w:t>necessary</w:t>
      </w:r>
      <w:proofErr w:type="spellEnd"/>
      <w:r w:rsidRPr="00390A59">
        <w:rPr>
          <w:lang w:val="tr-TR"/>
        </w:rPr>
        <w:t xml:space="preserve"> </w:t>
      </w:r>
      <w:proofErr w:type="spellStart"/>
      <w:r w:rsidRPr="00390A59">
        <w:rPr>
          <w:lang w:val="tr-TR"/>
        </w:rPr>
        <w:t>functional</w:t>
      </w:r>
      <w:proofErr w:type="spellEnd"/>
      <w:r w:rsidRPr="00390A59">
        <w:rPr>
          <w:lang w:val="tr-TR"/>
        </w:rPr>
        <w:t xml:space="preserve"> </w:t>
      </w:r>
      <w:proofErr w:type="spellStart"/>
      <w:r w:rsidRPr="00390A59">
        <w:rPr>
          <w:lang w:val="tr-TR"/>
        </w:rPr>
        <w:t>and</w:t>
      </w:r>
      <w:proofErr w:type="spellEnd"/>
      <w:r w:rsidRPr="00390A59">
        <w:rPr>
          <w:lang w:val="tr-TR"/>
        </w:rPr>
        <w:t xml:space="preserve"> </w:t>
      </w:r>
      <w:proofErr w:type="spellStart"/>
      <w:r w:rsidRPr="00390A59">
        <w:rPr>
          <w:lang w:val="tr-TR"/>
        </w:rPr>
        <w:t>non-functional</w:t>
      </w:r>
      <w:proofErr w:type="spellEnd"/>
      <w:r w:rsidRPr="00390A59">
        <w:rPr>
          <w:lang w:val="tr-TR"/>
        </w:rPr>
        <w:t xml:space="preserve"> </w:t>
      </w:r>
      <w:proofErr w:type="spellStart"/>
      <w:r>
        <w:rPr>
          <w:lang w:val="tr-TR"/>
        </w:rPr>
        <w:t>requiremetns</w:t>
      </w:r>
      <w:proofErr w:type="spellEnd"/>
      <w:r w:rsidRPr="00390A59">
        <w:rPr>
          <w:lang w:val="tr-TR"/>
        </w:rPr>
        <w:t>.</w:t>
      </w:r>
      <w:r>
        <w:rPr>
          <w:lang w:val="tr-TR"/>
        </w:rPr>
        <w:t xml:space="preserve"> </w:t>
      </w:r>
      <w:proofErr w:type="spellStart"/>
      <w:r>
        <w:rPr>
          <w:lang w:val="tr-TR"/>
        </w:rPr>
        <w:t>Also</w:t>
      </w:r>
      <w:proofErr w:type="spellEnd"/>
      <w:r>
        <w:rPr>
          <w:lang w:val="tr-TR"/>
        </w:rPr>
        <w:t>,</w:t>
      </w:r>
      <w:r w:rsidRPr="00390A59">
        <w:rPr>
          <w:lang w:val="tr-TR"/>
        </w:rPr>
        <w:t xml:space="preserve"> I </w:t>
      </w:r>
      <w:proofErr w:type="spellStart"/>
      <w:r w:rsidRPr="00390A59">
        <w:rPr>
          <w:lang w:val="tr-TR"/>
        </w:rPr>
        <w:t>used</w:t>
      </w:r>
      <w:proofErr w:type="spellEnd"/>
      <w:r w:rsidRPr="00390A59">
        <w:rPr>
          <w:lang w:val="tr-TR"/>
        </w:rPr>
        <w:t xml:space="preserve"> AI </w:t>
      </w:r>
      <w:proofErr w:type="spellStart"/>
      <w:r w:rsidRPr="00390A59">
        <w:rPr>
          <w:lang w:val="tr-TR"/>
        </w:rPr>
        <w:t>to</w:t>
      </w:r>
      <w:proofErr w:type="spellEnd"/>
      <w:r w:rsidRPr="00390A59">
        <w:rPr>
          <w:lang w:val="tr-TR"/>
        </w:rPr>
        <w:t xml:space="preserve"> </w:t>
      </w:r>
      <w:proofErr w:type="spellStart"/>
      <w:r w:rsidRPr="00390A59">
        <w:rPr>
          <w:lang w:val="tr-TR"/>
        </w:rPr>
        <w:t>generate</w:t>
      </w:r>
      <w:proofErr w:type="spellEnd"/>
      <w:r w:rsidRPr="00390A59">
        <w:rPr>
          <w:lang w:val="tr-TR"/>
        </w:rPr>
        <w:t xml:space="preserve"> </w:t>
      </w:r>
      <w:proofErr w:type="spellStart"/>
      <w:r w:rsidRPr="00390A59">
        <w:rPr>
          <w:lang w:val="tr-TR"/>
        </w:rPr>
        <w:t>mockup</w:t>
      </w:r>
      <w:proofErr w:type="spellEnd"/>
      <w:r w:rsidRPr="00390A59">
        <w:rPr>
          <w:lang w:val="tr-TR"/>
        </w:rPr>
        <w:t xml:space="preserve"> </w:t>
      </w:r>
      <w:proofErr w:type="spellStart"/>
      <w:r w:rsidRPr="00390A59">
        <w:rPr>
          <w:lang w:val="tr-TR"/>
        </w:rPr>
        <w:t>ideas</w:t>
      </w:r>
      <w:proofErr w:type="spellEnd"/>
      <w:r w:rsidRPr="00390A59">
        <w:rPr>
          <w:lang w:val="tr-TR"/>
        </w:rPr>
        <w:t xml:space="preserve"> </w:t>
      </w:r>
      <w:proofErr w:type="spellStart"/>
      <w:r w:rsidRPr="00390A59">
        <w:rPr>
          <w:lang w:val="tr-TR"/>
        </w:rPr>
        <w:t>and</w:t>
      </w:r>
      <w:proofErr w:type="spellEnd"/>
      <w:r w:rsidRPr="00390A59">
        <w:rPr>
          <w:lang w:val="tr-TR"/>
        </w:rPr>
        <w:t xml:space="preserve"> </w:t>
      </w:r>
      <w:proofErr w:type="spellStart"/>
      <w:r w:rsidRPr="00390A59">
        <w:rPr>
          <w:lang w:val="tr-TR"/>
        </w:rPr>
        <w:t>refine</w:t>
      </w:r>
      <w:proofErr w:type="spellEnd"/>
      <w:r w:rsidRPr="00390A59">
        <w:rPr>
          <w:lang w:val="tr-TR"/>
        </w:rPr>
        <w:t xml:space="preserve"> </w:t>
      </w:r>
      <w:proofErr w:type="spellStart"/>
      <w:r w:rsidRPr="00390A59">
        <w:rPr>
          <w:lang w:val="tr-TR"/>
        </w:rPr>
        <w:t>the</w:t>
      </w:r>
      <w:proofErr w:type="spellEnd"/>
      <w:r w:rsidRPr="00390A59">
        <w:rPr>
          <w:lang w:val="tr-TR"/>
        </w:rPr>
        <w:t xml:space="preserve"> </w:t>
      </w:r>
      <w:proofErr w:type="spellStart"/>
      <w:r w:rsidRPr="00390A59">
        <w:rPr>
          <w:lang w:val="tr-TR"/>
        </w:rPr>
        <w:t>user</w:t>
      </w:r>
      <w:proofErr w:type="spellEnd"/>
      <w:r w:rsidRPr="00390A59">
        <w:rPr>
          <w:lang w:val="tr-TR"/>
        </w:rPr>
        <w:t xml:space="preserve"> </w:t>
      </w:r>
      <w:proofErr w:type="spellStart"/>
      <w:r w:rsidRPr="00390A59">
        <w:rPr>
          <w:lang w:val="tr-TR"/>
        </w:rPr>
        <w:t>interface</w:t>
      </w:r>
      <w:proofErr w:type="spellEnd"/>
      <w:r w:rsidRPr="00390A59">
        <w:rPr>
          <w:lang w:val="tr-TR"/>
        </w:rPr>
        <w:t xml:space="preserve"> </w:t>
      </w:r>
      <w:proofErr w:type="spellStart"/>
      <w:r w:rsidRPr="00390A59">
        <w:rPr>
          <w:lang w:val="tr-TR"/>
        </w:rPr>
        <w:t>concepts</w:t>
      </w:r>
      <w:proofErr w:type="spellEnd"/>
      <w:r w:rsidRPr="00390A59">
        <w:rPr>
          <w:lang w:val="tr-TR"/>
        </w:rPr>
        <w:t xml:space="preserve"> </w:t>
      </w:r>
      <w:proofErr w:type="spellStart"/>
      <w:r w:rsidRPr="00390A59">
        <w:rPr>
          <w:lang w:val="tr-TR"/>
        </w:rPr>
        <w:t>before</w:t>
      </w:r>
      <w:proofErr w:type="spellEnd"/>
      <w:r w:rsidRPr="00390A59">
        <w:rPr>
          <w:lang w:val="tr-TR"/>
        </w:rPr>
        <w:t xml:space="preserve"> </w:t>
      </w:r>
      <w:proofErr w:type="spellStart"/>
      <w:r w:rsidRPr="00390A59">
        <w:rPr>
          <w:lang w:val="tr-TR"/>
        </w:rPr>
        <w:t>implementation</w:t>
      </w:r>
      <w:proofErr w:type="spellEnd"/>
      <w:r w:rsidRPr="00390A59">
        <w:rPr>
          <w:lang w:val="tr-TR"/>
        </w:rPr>
        <w:t xml:space="preserve">. </w:t>
      </w:r>
      <w:proofErr w:type="spellStart"/>
      <w:r w:rsidRPr="00390A59">
        <w:rPr>
          <w:lang w:val="tr-TR"/>
        </w:rPr>
        <w:t>During</w:t>
      </w:r>
      <w:proofErr w:type="spellEnd"/>
      <w:r w:rsidRPr="00390A59">
        <w:rPr>
          <w:lang w:val="tr-TR"/>
        </w:rPr>
        <w:t xml:space="preserve"> </w:t>
      </w:r>
      <w:proofErr w:type="spellStart"/>
      <w:r w:rsidRPr="00390A59">
        <w:rPr>
          <w:lang w:val="tr-TR"/>
        </w:rPr>
        <w:t>testing</w:t>
      </w:r>
      <w:proofErr w:type="spellEnd"/>
      <w:r w:rsidRPr="00390A59">
        <w:rPr>
          <w:lang w:val="tr-TR"/>
        </w:rPr>
        <w:t xml:space="preserve">, AI </w:t>
      </w:r>
      <w:proofErr w:type="spellStart"/>
      <w:r w:rsidRPr="00390A59">
        <w:rPr>
          <w:lang w:val="tr-TR"/>
        </w:rPr>
        <w:t>tools</w:t>
      </w:r>
      <w:proofErr w:type="spellEnd"/>
      <w:r w:rsidRPr="00390A59">
        <w:rPr>
          <w:lang w:val="tr-TR"/>
        </w:rPr>
        <w:t xml:space="preserve"> </w:t>
      </w:r>
      <w:proofErr w:type="spellStart"/>
      <w:r w:rsidRPr="00390A59">
        <w:rPr>
          <w:lang w:val="tr-TR"/>
        </w:rPr>
        <w:t>assisted</w:t>
      </w:r>
      <w:proofErr w:type="spellEnd"/>
      <w:r w:rsidRPr="00390A59">
        <w:rPr>
          <w:lang w:val="tr-TR"/>
        </w:rPr>
        <w:t xml:space="preserve"> in </w:t>
      </w:r>
      <w:proofErr w:type="spellStart"/>
      <w:r w:rsidRPr="00390A59">
        <w:rPr>
          <w:lang w:val="tr-TR"/>
        </w:rPr>
        <w:t>creating</w:t>
      </w:r>
      <w:proofErr w:type="spellEnd"/>
      <w:r w:rsidRPr="00390A59">
        <w:rPr>
          <w:lang w:val="tr-TR"/>
        </w:rPr>
        <w:t xml:space="preserve"> </w:t>
      </w:r>
      <w:proofErr w:type="spellStart"/>
      <w:r w:rsidRPr="00390A59">
        <w:rPr>
          <w:lang w:val="tr-TR"/>
        </w:rPr>
        <w:t>comprehensive</w:t>
      </w:r>
      <w:proofErr w:type="spellEnd"/>
      <w:r w:rsidRPr="00390A59">
        <w:rPr>
          <w:lang w:val="tr-TR"/>
        </w:rPr>
        <w:t xml:space="preserve"> test </w:t>
      </w:r>
      <w:proofErr w:type="spellStart"/>
      <w:r w:rsidRPr="00390A59">
        <w:rPr>
          <w:lang w:val="tr-TR"/>
        </w:rPr>
        <w:t>cases</w:t>
      </w:r>
      <w:proofErr w:type="spellEnd"/>
      <w:r w:rsidRPr="00390A59">
        <w:rPr>
          <w:lang w:val="tr-TR"/>
        </w:rPr>
        <w:t xml:space="preserve">, </w:t>
      </w:r>
      <w:proofErr w:type="spellStart"/>
      <w:r w:rsidRPr="00390A59">
        <w:rPr>
          <w:lang w:val="tr-TR"/>
        </w:rPr>
        <w:t>identifying</w:t>
      </w:r>
      <w:proofErr w:type="spellEnd"/>
      <w:r w:rsidRPr="00390A59">
        <w:rPr>
          <w:lang w:val="tr-TR"/>
        </w:rPr>
        <w:t xml:space="preserve"> </w:t>
      </w:r>
      <w:proofErr w:type="spellStart"/>
      <w:r w:rsidRPr="00390A59">
        <w:rPr>
          <w:lang w:val="tr-TR"/>
        </w:rPr>
        <w:t>edge</w:t>
      </w:r>
      <w:proofErr w:type="spellEnd"/>
      <w:r w:rsidRPr="00390A59">
        <w:rPr>
          <w:lang w:val="tr-TR"/>
        </w:rPr>
        <w:t xml:space="preserve"> </w:t>
      </w:r>
      <w:proofErr w:type="spellStart"/>
      <w:r w:rsidRPr="00390A59">
        <w:rPr>
          <w:lang w:val="tr-TR"/>
        </w:rPr>
        <w:t>cases</w:t>
      </w:r>
      <w:proofErr w:type="spellEnd"/>
      <w:r w:rsidRPr="00390A59">
        <w:rPr>
          <w:lang w:val="tr-TR"/>
        </w:rPr>
        <w:t xml:space="preserve"> I </w:t>
      </w:r>
      <w:proofErr w:type="spellStart"/>
      <w:r w:rsidRPr="00390A59">
        <w:rPr>
          <w:lang w:val="tr-TR"/>
        </w:rPr>
        <w:t>might</w:t>
      </w:r>
      <w:proofErr w:type="spellEnd"/>
      <w:r w:rsidRPr="00390A59">
        <w:rPr>
          <w:lang w:val="tr-TR"/>
        </w:rPr>
        <w:t xml:space="preserve"> </w:t>
      </w:r>
      <w:proofErr w:type="spellStart"/>
      <w:r w:rsidRPr="00390A59">
        <w:rPr>
          <w:lang w:val="tr-TR"/>
        </w:rPr>
        <w:t>have</w:t>
      </w:r>
      <w:proofErr w:type="spellEnd"/>
      <w:r w:rsidRPr="00390A59">
        <w:rPr>
          <w:lang w:val="tr-TR"/>
        </w:rPr>
        <w:t xml:space="preserve"> </w:t>
      </w:r>
      <w:proofErr w:type="spellStart"/>
      <w:r w:rsidRPr="00390A59">
        <w:rPr>
          <w:lang w:val="tr-TR"/>
        </w:rPr>
        <w:t>missed</w:t>
      </w:r>
      <w:proofErr w:type="spellEnd"/>
      <w:r w:rsidRPr="00390A59">
        <w:rPr>
          <w:lang w:val="tr-TR"/>
        </w:rPr>
        <w:t xml:space="preserve">, </w:t>
      </w:r>
      <w:proofErr w:type="spellStart"/>
      <w:r w:rsidRPr="00390A59">
        <w:rPr>
          <w:lang w:val="tr-TR"/>
        </w:rPr>
        <w:t>and</w:t>
      </w:r>
      <w:proofErr w:type="spellEnd"/>
      <w:r w:rsidRPr="00390A59">
        <w:rPr>
          <w:lang w:val="tr-TR"/>
        </w:rPr>
        <w:t xml:space="preserve"> </w:t>
      </w:r>
      <w:proofErr w:type="spellStart"/>
      <w:r w:rsidRPr="00390A59">
        <w:rPr>
          <w:lang w:val="tr-TR"/>
        </w:rPr>
        <w:t>writing</w:t>
      </w:r>
      <w:proofErr w:type="spellEnd"/>
      <w:r w:rsidRPr="00390A59">
        <w:rPr>
          <w:lang w:val="tr-TR"/>
        </w:rPr>
        <w:t xml:space="preserve"> </w:t>
      </w:r>
      <w:proofErr w:type="spellStart"/>
      <w:r w:rsidRPr="00390A59">
        <w:rPr>
          <w:lang w:val="tr-TR"/>
        </w:rPr>
        <w:t>unit</w:t>
      </w:r>
      <w:proofErr w:type="spellEnd"/>
      <w:r w:rsidRPr="00390A59">
        <w:rPr>
          <w:lang w:val="tr-TR"/>
        </w:rPr>
        <w:t xml:space="preserve"> </w:t>
      </w:r>
      <w:proofErr w:type="spellStart"/>
      <w:r w:rsidRPr="00390A59">
        <w:rPr>
          <w:lang w:val="tr-TR"/>
        </w:rPr>
        <w:t>tests</w:t>
      </w:r>
      <w:proofErr w:type="spellEnd"/>
      <w:r w:rsidRPr="00390A59">
        <w:rPr>
          <w:lang w:val="tr-TR"/>
        </w:rPr>
        <w:t xml:space="preserve">. </w:t>
      </w:r>
      <w:proofErr w:type="spellStart"/>
      <w:r w:rsidRPr="00390A59">
        <w:rPr>
          <w:lang w:val="tr-TR"/>
        </w:rPr>
        <w:t>For</w:t>
      </w:r>
      <w:proofErr w:type="spellEnd"/>
      <w:r w:rsidRPr="00390A59">
        <w:rPr>
          <w:lang w:val="tr-TR"/>
        </w:rPr>
        <w:t xml:space="preserve"> </w:t>
      </w:r>
      <w:proofErr w:type="spellStart"/>
      <w:r w:rsidRPr="00390A59">
        <w:rPr>
          <w:lang w:val="tr-TR"/>
        </w:rPr>
        <w:t>this</w:t>
      </w:r>
      <w:proofErr w:type="spellEnd"/>
      <w:r w:rsidRPr="00390A59">
        <w:rPr>
          <w:lang w:val="tr-TR"/>
        </w:rPr>
        <w:t xml:space="preserve"> final </w:t>
      </w:r>
      <w:proofErr w:type="spellStart"/>
      <w:r w:rsidRPr="00390A59">
        <w:rPr>
          <w:lang w:val="tr-TR"/>
        </w:rPr>
        <w:t>report</w:t>
      </w:r>
      <w:proofErr w:type="spellEnd"/>
      <w:r w:rsidRPr="00390A59">
        <w:rPr>
          <w:lang w:val="tr-TR"/>
        </w:rPr>
        <w:t xml:space="preserve">, AI </w:t>
      </w:r>
      <w:proofErr w:type="spellStart"/>
      <w:r w:rsidRPr="00390A59">
        <w:rPr>
          <w:lang w:val="tr-TR"/>
        </w:rPr>
        <w:t>tools</w:t>
      </w:r>
      <w:proofErr w:type="spellEnd"/>
      <w:r w:rsidRPr="00390A59">
        <w:rPr>
          <w:lang w:val="tr-TR"/>
        </w:rPr>
        <w:t xml:space="preserve"> </w:t>
      </w:r>
      <w:proofErr w:type="spellStart"/>
      <w:r w:rsidRPr="00390A59">
        <w:rPr>
          <w:lang w:val="tr-TR"/>
        </w:rPr>
        <w:t>helped</w:t>
      </w:r>
      <w:proofErr w:type="spellEnd"/>
      <w:r w:rsidRPr="00390A59">
        <w:rPr>
          <w:lang w:val="tr-TR"/>
        </w:rPr>
        <w:t xml:space="preserve"> me organize </w:t>
      </w:r>
      <w:proofErr w:type="spellStart"/>
      <w:r w:rsidRPr="00390A59">
        <w:rPr>
          <w:lang w:val="tr-TR"/>
        </w:rPr>
        <w:t>and</w:t>
      </w:r>
      <w:proofErr w:type="spellEnd"/>
      <w:r w:rsidRPr="00390A59">
        <w:rPr>
          <w:lang w:val="tr-TR"/>
        </w:rPr>
        <w:t xml:space="preserve"> </w:t>
      </w:r>
      <w:proofErr w:type="spellStart"/>
      <w:r w:rsidRPr="00390A59">
        <w:rPr>
          <w:lang w:val="tr-TR"/>
        </w:rPr>
        <w:t>present</w:t>
      </w:r>
      <w:proofErr w:type="spellEnd"/>
      <w:r w:rsidRPr="00390A59">
        <w:rPr>
          <w:lang w:val="tr-TR"/>
        </w:rPr>
        <w:t xml:space="preserve"> </w:t>
      </w:r>
      <w:proofErr w:type="spellStart"/>
      <w:r w:rsidRPr="00390A59">
        <w:rPr>
          <w:lang w:val="tr-TR"/>
        </w:rPr>
        <w:t>the</w:t>
      </w:r>
      <w:proofErr w:type="spellEnd"/>
      <w:r w:rsidRPr="00390A59">
        <w:rPr>
          <w:lang w:val="tr-TR"/>
        </w:rPr>
        <w:t xml:space="preserve"> </w:t>
      </w:r>
      <w:proofErr w:type="spellStart"/>
      <w:r w:rsidRPr="00390A59">
        <w:rPr>
          <w:lang w:val="tr-TR"/>
        </w:rPr>
        <w:t>documentation</w:t>
      </w:r>
      <w:proofErr w:type="spellEnd"/>
      <w:r w:rsidRPr="00390A59">
        <w:rPr>
          <w:lang w:val="tr-TR"/>
        </w:rPr>
        <w:t xml:space="preserve"> in a </w:t>
      </w:r>
      <w:proofErr w:type="spellStart"/>
      <w:r w:rsidRPr="00390A59">
        <w:rPr>
          <w:lang w:val="tr-TR"/>
        </w:rPr>
        <w:t>clear</w:t>
      </w:r>
      <w:proofErr w:type="spellEnd"/>
      <w:r w:rsidRPr="00390A59">
        <w:rPr>
          <w:lang w:val="tr-TR"/>
        </w:rPr>
        <w:t xml:space="preserve">, </w:t>
      </w:r>
      <w:proofErr w:type="spellStart"/>
      <w:r w:rsidRPr="00390A59">
        <w:rPr>
          <w:lang w:val="tr-TR"/>
        </w:rPr>
        <w:t>professional</w:t>
      </w:r>
      <w:proofErr w:type="spellEnd"/>
      <w:r w:rsidRPr="00390A59">
        <w:rPr>
          <w:lang w:val="tr-TR"/>
        </w:rPr>
        <w:t xml:space="preserve"> format.</w:t>
      </w:r>
    </w:p>
    <w:p w14:paraId="4ACA6019" w14:textId="77B0DF56" w:rsidR="006057DB" w:rsidRPr="006057DB" w:rsidRDefault="006057DB" w:rsidP="006057DB">
      <w:pPr>
        <w:rPr>
          <w:lang w:val="tr-TR"/>
        </w:rPr>
      </w:pPr>
      <w:r w:rsidRPr="006057DB">
        <w:rPr>
          <w:lang w:val="tr-TR"/>
        </w:rPr>
        <w:t xml:space="preserve">I </w:t>
      </w:r>
      <w:proofErr w:type="spellStart"/>
      <w:r w:rsidRPr="006057DB">
        <w:rPr>
          <w:lang w:val="tr-TR"/>
        </w:rPr>
        <w:t>reviewed</w:t>
      </w:r>
      <w:proofErr w:type="spellEnd"/>
      <w:r w:rsidRPr="006057DB">
        <w:rPr>
          <w:lang w:val="tr-TR"/>
        </w:rPr>
        <w:t xml:space="preserve"> </w:t>
      </w:r>
      <w:proofErr w:type="spellStart"/>
      <w:r w:rsidRPr="006057DB">
        <w:rPr>
          <w:lang w:val="tr-TR"/>
        </w:rPr>
        <w:t>all</w:t>
      </w:r>
      <w:proofErr w:type="spellEnd"/>
      <w:r w:rsidRPr="006057DB">
        <w:rPr>
          <w:lang w:val="tr-TR"/>
        </w:rPr>
        <w:t xml:space="preserve"> AI-</w:t>
      </w:r>
      <w:proofErr w:type="spellStart"/>
      <w:r w:rsidRPr="006057DB">
        <w:rPr>
          <w:lang w:val="tr-TR"/>
        </w:rPr>
        <w:t>generated</w:t>
      </w:r>
      <w:proofErr w:type="spellEnd"/>
      <w:r w:rsidRPr="006057DB">
        <w:rPr>
          <w:lang w:val="tr-TR"/>
        </w:rPr>
        <w:t xml:space="preserve"> </w:t>
      </w:r>
      <w:proofErr w:type="spellStart"/>
      <w:r w:rsidRPr="006057DB">
        <w:rPr>
          <w:lang w:val="tr-TR"/>
        </w:rPr>
        <w:t>code</w:t>
      </w:r>
      <w:proofErr w:type="spellEnd"/>
      <w:r w:rsidRPr="006057DB">
        <w:rPr>
          <w:lang w:val="tr-TR"/>
        </w:rPr>
        <w:t xml:space="preserve"> </w:t>
      </w:r>
      <w:proofErr w:type="spellStart"/>
      <w:r w:rsidRPr="006057DB">
        <w:rPr>
          <w:lang w:val="tr-TR"/>
        </w:rPr>
        <w:t>to</w:t>
      </w:r>
      <w:proofErr w:type="spellEnd"/>
      <w:r w:rsidRPr="006057DB">
        <w:rPr>
          <w:lang w:val="tr-TR"/>
        </w:rPr>
        <w:t xml:space="preserve"> </w:t>
      </w:r>
      <w:proofErr w:type="spellStart"/>
      <w:r w:rsidRPr="006057DB">
        <w:rPr>
          <w:lang w:val="tr-TR"/>
        </w:rPr>
        <w:t>ensure</w:t>
      </w:r>
      <w:proofErr w:type="spellEnd"/>
      <w:r w:rsidRPr="006057DB">
        <w:rPr>
          <w:lang w:val="tr-TR"/>
        </w:rPr>
        <w:t xml:space="preserve"> it </w:t>
      </w:r>
      <w:proofErr w:type="spellStart"/>
      <w:r w:rsidRPr="006057DB">
        <w:rPr>
          <w:lang w:val="tr-TR"/>
        </w:rPr>
        <w:t>worked</w:t>
      </w:r>
      <w:proofErr w:type="spellEnd"/>
      <w:r w:rsidRPr="006057DB">
        <w:rPr>
          <w:lang w:val="tr-TR"/>
        </w:rPr>
        <w:t xml:space="preserve"> </w:t>
      </w:r>
      <w:proofErr w:type="spellStart"/>
      <w:r w:rsidRPr="006057DB">
        <w:rPr>
          <w:lang w:val="tr-TR"/>
        </w:rPr>
        <w:t>correctly</w:t>
      </w:r>
      <w:proofErr w:type="spellEnd"/>
      <w:r w:rsidRPr="006057DB">
        <w:rPr>
          <w:lang w:val="tr-TR"/>
        </w:rPr>
        <w:t xml:space="preserve"> </w:t>
      </w:r>
      <w:proofErr w:type="spellStart"/>
      <w:r w:rsidRPr="006057DB">
        <w:rPr>
          <w:lang w:val="tr-TR"/>
        </w:rPr>
        <w:t>and</w:t>
      </w:r>
      <w:proofErr w:type="spellEnd"/>
      <w:r w:rsidRPr="006057DB">
        <w:rPr>
          <w:lang w:val="tr-TR"/>
        </w:rPr>
        <w:t xml:space="preserve"> met </w:t>
      </w:r>
      <w:proofErr w:type="spellStart"/>
      <w:r w:rsidRPr="006057DB">
        <w:rPr>
          <w:lang w:val="tr-TR"/>
        </w:rPr>
        <w:t>the</w:t>
      </w:r>
      <w:proofErr w:type="spellEnd"/>
      <w:r w:rsidRPr="006057DB">
        <w:rPr>
          <w:lang w:val="tr-TR"/>
        </w:rPr>
        <w:t xml:space="preserve"> </w:t>
      </w:r>
      <w:proofErr w:type="spellStart"/>
      <w:r w:rsidRPr="006057DB">
        <w:rPr>
          <w:lang w:val="tr-TR"/>
        </w:rPr>
        <w:t>project</w:t>
      </w:r>
      <w:proofErr w:type="spellEnd"/>
      <w:r w:rsidRPr="006057DB">
        <w:rPr>
          <w:lang w:val="tr-TR"/>
        </w:rPr>
        <w:t xml:space="preserve"> </w:t>
      </w:r>
      <w:proofErr w:type="spellStart"/>
      <w:r w:rsidRPr="006057DB">
        <w:rPr>
          <w:lang w:val="tr-TR"/>
        </w:rPr>
        <w:t>requirements</w:t>
      </w:r>
      <w:proofErr w:type="spellEnd"/>
      <w:r w:rsidRPr="006057DB">
        <w:rPr>
          <w:lang w:val="tr-TR"/>
        </w:rPr>
        <w:t xml:space="preserve">. I </w:t>
      </w:r>
      <w:proofErr w:type="spellStart"/>
      <w:r w:rsidRPr="006057DB">
        <w:rPr>
          <w:lang w:val="tr-TR"/>
        </w:rPr>
        <w:t>tested</w:t>
      </w:r>
      <w:proofErr w:type="spellEnd"/>
      <w:r w:rsidRPr="006057DB">
        <w:rPr>
          <w:lang w:val="tr-TR"/>
        </w:rPr>
        <w:t xml:space="preserve"> </w:t>
      </w:r>
      <w:proofErr w:type="spellStart"/>
      <w:r w:rsidRPr="006057DB">
        <w:rPr>
          <w:lang w:val="tr-TR"/>
        </w:rPr>
        <w:t>each</w:t>
      </w:r>
      <w:proofErr w:type="spellEnd"/>
      <w:r w:rsidRPr="006057DB">
        <w:rPr>
          <w:lang w:val="tr-TR"/>
        </w:rPr>
        <w:t xml:space="preserve"> </w:t>
      </w:r>
      <w:proofErr w:type="spellStart"/>
      <w:r w:rsidRPr="006057DB">
        <w:rPr>
          <w:lang w:val="tr-TR"/>
        </w:rPr>
        <w:t>feature</w:t>
      </w:r>
      <w:proofErr w:type="spellEnd"/>
      <w:r w:rsidRPr="006057DB">
        <w:rPr>
          <w:lang w:val="tr-TR"/>
        </w:rPr>
        <w:t xml:space="preserve"> </w:t>
      </w:r>
      <w:proofErr w:type="spellStart"/>
      <w:r w:rsidRPr="006057DB">
        <w:rPr>
          <w:lang w:val="tr-TR"/>
        </w:rPr>
        <w:t>thoroughly</w:t>
      </w:r>
      <w:proofErr w:type="spellEnd"/>
      <w:r w:rsidRPr="006057DB">
        <w:rPr>
          <w:lang w:val="tr-TR"/>
        </w:rPr>
        <w:t xml:space="preserve"> </w:t>
      </w:r>
      <w:proofErr w:type="spellStart"/>
      <w:r w:rsidRPr="006057DB">
        <w:rPr>
          <w:lang w:val="tr-TR"/>
        </w:rPr>
        <w:t>and</w:t>
      </w:r>
      <w:proofErr w:type="spellEnd"/>
      <w:r w:rsidRPr="006057DB">
        <w:rPr>
          <w:lang w:val="tr-TR"/>
        </w:rPr>
        <w:t xml:space="preserve"> </w:t>
      </w:r>
      <w:proofErr w:type="spellStart"/>
      <w:r w:rsidRPr="006057DB">
        <w:rPr>
          <w:lang w:val="tr-TR"/>
        </w:rPr>
        <w:t>made</w:t>
      </w:r>
      <w:proofErr w:type="spellEnd"/>
      <w:r w:rsidRPr="006057DB">
        <w:rPr>
          <w:lang w:val="tr-TR"/>
        </w:rPr>
        <w:t xml:space="preserve"> </w:t>
      </w:r>
      <w:proofErr w:type="spellStart"/>
      <w:r w:rsidRPr="006057DB">
        <w:rPr>
          <w:lang w:val="tr-TR"/>
        </w:rPr>
        <w:t>modifications</w:t>
      </w:r>
      <w:proofErr w:type="spellEnd"/>
      <w:r w:rsidRPr="006057DB">
        <w:rPr>
          <w:lang w:val="tr-TR"/>
        </w:rPr>
        <w:t xml:space="preserve"> </w:t>
      </w:r>
      <w:proofErr w:type="spellStart"/>
      <w:r w:rsidRPr="006057DB">
        <w:rPr>
          <w:lang w:val="tr-TR"/>
        </w:rPr>
        <w:t>when</w:t>
      </w:r>
      <w:proofErr w:type="spellEnd"/>
      <w:r w:rsidRPr="006057DB">
        <w:rPr>
          <w:lang w:val="tr-TR"/>
        </w:rPr>
        <w:t xml:space="preserve"> </w:t>
      </w:r>
      <w:proofErr w:type="spellStart"/>
      <w:r w:rsidRPr="006057DB">
        <w:rPr>
          <w:lang w:val="tr-TR"/>
        </w:rPr>
        <w:t>needed</w:t>
      </w:r>
      <w:proofErr w:type="spellEnd"/>
      <w:r w:rsidRPr="006057DB">
        <w:rPr>
          <w:lang w:val="tr-TR"/>
        </w:rPr>
        <w:t xml:space="preserve">. </w:t>
      </w:r>
      <w:proofErr w:type="spellStart"/>
      <w:r w:rsidRPr="006057DB">
        <w:rPr>
          <w:lang w:val="tr-TR"/>
        </w:rPr>
        <w:t>While</w:t>
      </w:r>
      <w:proofErr w:type="spellEnd"/>
      <w:r w:rsidRPr="006057DB">
        <w:rPr>
          <w:lang w:val="tr-TR"/>
        </w:rPr>
        <w:t xml:space="preserve"> I </w:t>
      </w:r>
      <w:proofErr w:type="spellStart"/>
      <w:r w:rsidRPr="006057DB">
        <w:rPr>
          <w:lang w:val="tr-TR"/>
        </w:rPr>
        <w:t>may</w:t>
      </w:r>
      <w:proofErr w:type="spellEnd"/>
      <w:r w:rsidRPr="006057DB">
        <w:rPr>
          <w:lang w:val="tr-TR"/>
        </w:rPr>
        <w:t xml:space="preserve"> not </w:t>
      </w:r>
      <w:proofErr w:type="spellStart"/>
      <w:r w:rsidRPr="006057DB">
        <w:rPr>
          <w:lang w:val="tr-TR"/>
        </w:rPr>
        <w:t>have</w:t>
      </w:r>
      <w:proofErr w:type="spellEnd"/>
      <w:r w:rsidRPr="006057DB">
        <w:rPr>
          <w:lang w:val="tr-TR"/>
        </w:rPr>
        <w:t xml:space="preserve"> </w:t>
      </w:r>
      <w:proofErr w:type="spellStart"/>
      <w:r w:rsidRPr="006057DB">
        <w:rPr>
          <w:lang w:val="tr-TR"/>
        </w:rPr>
        <w:t>written</w:t>
      </w:r>
      <w:proofErr w:type="spellEnd"/>
      <w:r w:rsidRPr="006057DB">
        <w:rPr>
          <w:lang w:val="tr-TR"/>
        </w:rPr>
        <w:t xml:space="preserve"> </w:t>
      </w:r>
      <w:proofErr w:type="spellStart"/>
      <w:r w:rsidRPr="006057DB">
        <w:rPr>
          <w:lang w:val="tr-TR"/>
        </w:rPr>
        <w:t>every</w:t>
      </w:r>
      <w:proofErr w:type="spellEnd"/>
      <w:r w:rsidRPr="006057DB">
        <w:rPr>
          <w:lang w:val="tr-TR"/>
        </w:rPr>
        <w:t xml:space="preserve"> </w:t>
      </w:r>
      <w:proofErr w:type="spellStart"/>
      <w:r w:rsidRPr="006057DB">
        <w:rPr>
          <w:lang w:val="tr-TR"/>
        </w:rPr>
        <w:t>line</w:t>
      </w:r>
      <w:proofErr w:type="spellEnd"/>
      <w:r w:rsidRPr="006057DB">
        <w:rPr>
          <w:lang w:val="tr-TR"/>
        </w:rPr>
        <w:t xml:space="preserve"> of </w:t>
      </w:r>
      <w:proofErr w:type="spellStart"/>
      <w:r w:rsidRPr="006057DB">
        <w:rPr>
          <w:lang w:val="tr-TR"/>
        </w:rPr>
        <w:t>code</w:t>
      </w:r>
      <w:proofErr w:type="spellEnd"/>
      <w:r w:rsidRPr="006057DB">
        <w:rPr>
          <w:lang w:val="tr-TR"/>
        </w:rPr>
        <w:t xml:space="preserve"> </w:t>
      </w:r>
      <w:proofErr w:type="spellStart"/>
      <w:r w:rsidRPr="006057DB">
        <w:rPr>
          <w:lang w:val="tr-TR"/>
        </w:rPr>
        <w:t>independently</w:t>
      </w:r>
      <w:proofErr w:type="spellEnd"/>
      <w:r w:rsidRPr="006057DB">
        <w:rPr>
          <w:lang w:val="tr-TR"/>
        </w:rPr>
        <w:t xml:space="preserve">, I </w:t>
      </w:r>
      <w:proofErr w:type="spellStart"/>
      <w:r w:rsidRPr="006057DB">
        <w:rPr>
          <w:lang w:val="tr-TR"/>
        </w:rPr>
        <w:t>understood</w:t>
      </w:r>
      <w:proofErr w:type="spellEnd"/>
      <w:r w:rsidRPr="006057DB">
        <w:rPr>
          <w:lang w:val="tr-TR"/>
        </w:rPr>
        <w:t xml:space="preserve"> </w:t>
      </w:r>
      <w:proofErr w:type="spellStart"/>
      <w:r w:rsidRPr="006057DB">
        <w:rPr>
          <w:lang w:val="tr-TR"/>
        </w:rPr>
        <w:t>what</w:t>
      </w:r>
      <w:proofErr w:type="spellEnd"/>
      <w:r w:rsidRPr="006057DB">
        <w:rPr>
          <w:lang w:val="tr-TR"/>
        </w:rPr>
        <w:t xml:space="preserve"> </w:t>
      </w:r>
      <w:proofErr w:type="spellStart"/>
      <w:r w:rsidRPr="006057DB">
        <w:rPr>
          <w:lang w:val="tr-TR"/>
        </w:rPr>
        <w:t>the</w:t>
      </w:r>
      <w:proofErr w:type="spellEnd"/>
      <w:r w:rsidRPr="006057DB">
        <w:rPr>
          <w:lang w:val="tr-TR"/>
        </w:rPr>
        <w:t xml:space="preserve"> </w:t>
      </w:r>
      <w:proofErr w:type="spellStart"/>
      <w:r w:rsidRPr="006057DB">
        <w:rPr>
          <w:lang w:val="tr-TR"/>
        </w:rPr>
        <w:t>code</w:t>
      </w:r>
      <w:proofErr w:type="spellEnd"/>
      <w:r w:rsidRPr="006057DB">
        <w:rPr>
          <w:lang w:val="tr-TR"/>
        </w:rPr>
        <w:t xml:space="preserve"> </w:t>
      </w:r>
      <w:proofErr w:type="spellStart"/>
      <w:r w:rsidRPr="006057DB">
        <w:rPr>
          <w:lang w:val="tr-TR"/>
        </w:rPr>
        <w:t>was</w:t>
      </w:r>
      <w:proofErr w:type="spellEnd"/>
      <w:r w:rsidRPr="006057DB">
        <w:rPr>
          <w:lang w:val="tr-TR"/>
        </w:rPr>
        <w:t xml:space="preserve"> </w:t>
      </w:r>
      <w:proofErr w:type="spellStart"/>
      <w:r w:rsidRPr="006057DB">
        <w:rPr>
          <w:lang w:val="tr-TR"/>
        </w:rPr>
        <w:t>doing</w:t>
      </w:r>
      <w:proofErr w:type="spellEnd"/>
      <w:r w:rsidRPr="006057DB">
        <w:rPr>
          <w:lang w:val="tr-TR"/>
        </w:rPr>
        <w:t xml:space="preserve"> </w:t>
      </w:r>
      <w:proofErr w:type="spellStart"/>
      <w:r w:rsidRPr="006057DB">
        <w:rPr>
          <w:lang w:val="tr-TR"/>
        </w:rPr>
        <w:t>and</w:t>
      </w:r>
      <w:proofErr w:type="spellEnd"/>
      <w:r w:rsidRPr="006057DB">
        <w:rPr>
          <w:lang w:val="tr-TR"/>
        </w:rPr>
        <w:t xml:space="preserve"> </w:t>
      </w:r>
      <w:proofErr w:type="spellStart"/>
      <w:r w:rsidRPr="006057DB">
        <w:rPr>
          <w:lang w:val="tr-TR"/>
        </w:rPr>
        <w:t>took</w:t>
      </w:r>
      <w:proofErr w:type="spellEnd"/>
      <w:r w:rsidRPr="006057DB">
        <w:rPr>
          <w:lang w:val="tr-TR"/>
        </w:rPr>
        <w:t xml:space="preserve"> </w:t>
      </w:r>
      <w:proofErr w:type="spellStart"/>
      <w:r w:rsidRPr="006057DB">
        <w:rPr>
          <w:lang w:val="tr-TR"/>
        </w:rPr>
        <w:t>responsibility</w:t>
      </w:r>
      <w:proofErr w:type="spellEnd"/>
      <w:r w:rsidRPr="006057DB">
        <w:rPr>
          <w:lang w:val="tr-TR"/>
        </w:rPr>
        <w:t xml:space="preserve"> </w:t>
      </w:r>
      <w:proofErr w:type="spellStart"/>
      <w:r w:rsidRPr="006057DB">
        <w:rPr>
          <w:lang w:val="tr-TR"/>
        </w:rPr>
        <w:t>for</w:t>
      </w:r>
      <w:proofErr w:type="spellEnd"/>
      <w:r w:rsidRPr="006057DB">
        <w:rPr>
          <w:lang w:val="tr-TR"/>
        </w:rPr>
        <w:t xml:space="preserve"> </w:t>
      </w:r>
      <w:proofErr w:type="spellStart"/>
      <w:r w:rsidRPr="006057DB">
        <w:rPr>
          <w:lang w:val="tr-TR"/>
        </w:rPr>
        <w:t>integrating</w:t>
      </w:r>
      <w:proofErr w:type="spellEnd"/>
      <w:r w:rsidRPr="006057DB">
        <w:rPr>
          <w:lang w:val="tr-TR"/>
        </w:rPr>
        <w:t xml:space="preserve"> it </w:t>
      </w:r>
      <w:proofErr w:type="spellStart"/>
      <w:r w:rsidRPr="006057DB">
        <w:rPr>
          <w:lang w:val="tr-TR"/>
        </w:rPr>
        <w:t>into</w:t>
      </w:r>
      <w:proofErr w:type="spellEnd"/>
      <w:r w:rsidRPr="006057DB">
        <w:rPr>
          <w:lang w:val="tr-TR"/>
        </w:rPr>
        <w:t xml:space="preserve"> a </w:t>
      </w:r>
      <w:proofErr w:type="spellStart"/>
      <w:r w:rsidRPr="006057DB">
        <w:rPr>
          <w:lang w:val="tr-TR"/>
        </w:rPr>
        <w:t>working</w:t>
      </w:r>
      <w:proofErr w:type="spellEnd"/>
      <w:r w:rsidRPr="006057DB">
        <w:rPr>
          <w:lang w:val="tr-TR"/>
        </w:rPr>
        <w:t xml:space="preserve"> </w:t>
      </w:r>
      <w:proofErr w:type="spellStart"/>
      <w:r w:rsidRPr="006057DB">
        <w:rPr>
          <w:lang w:val="tr-TR"/>
        </w:rPr>
        <w:t>system</w:t>
      </w:r>
      <w:proofErr w:type="spellEnd"/>
      <w:r w:rsidRPr="006057DB">
        <w:rPr>
          <w:lang w:val="tr-TR"/>
        </w:rPr>
        <w:t>.</w:t>
      </w:r>
    </w:p>
    <w:p w14:paraId="0A4F79A9" w14:textId="2467DCD5" w:rsidR="009853F6" w:rsidRPr="00390A59" w:rsidRDefault="006057DB">
      <w:pPr>
        <w:rPr>
          <w:lang w:val="tr-TR"/>
        </w:rPr>
      </w:pPr>
      <w:proofErr w:type="spellStart"/>
      <w:r w:rsidRPr="006057DB">
        <w:rPr>
          <w:lang w:val="tr-TR"/>
        </w:rPr>
        <w:lastRenderedPageBreak/>
        <w:t>The</w:t>
      </w:r>
      <w:proofErr w:type="spellEnd"/>
      <w:r w:rsidRPr="006057DB">
        <w:rPr>
          <w:lang w:val="tr-TR"/>
        </w:rPr>
        <w:t xml:space="preserve"> final </w:t>
      </w:r>
      <w:proofErr w:type="spellStart"/>
      <w:r w:rsidRPr="006057DB">
        <w:rPr>
          <w:lang w:val="tr-TR"/>
        </w:rPr>
        <w:t>product</w:t>
      </w:r>
      <w:proofErr w:type="spellEnd"/>
      <w:r w:rsidRPr="006057DB">
        <w:rPr>
          <w:lang w:val="tr-TR"/>
        </w:rPr>
        <w:t xml:space="preserve"> </w:t>
      </w:r>
      <w:proofErr w:type="spellStart"/>
      <w:r w:rsidRPr="006057DB">
        <w:rPr>
          <w:lang w:val="tr-TR"/>
        </w:rPr>
        <w:t>reflects</w:t>
      </w:r>
      <w:proofErr w:type="spellEnd"/>
      <w:r w:rsidRPr="006057DB">
        <w:rPr>
          <w:lang w:val="tr-TR"/>
        </w:rPr>
        <w:t xml:space="preserve"> a </w:t>
      </w:r>
      <w:proofErr w:type="spellStart"/>
      <w:r w:rsidRPr="006057DB">
        <w:rPr>
          <w:lang w:val="tr-TR"/>
        </w:rPr>
        <w:t>combination</w:t>
      </w:r>
      <w:proofErr w:type="spellEnd"/>
      <w:r w:rsidRPr="006057DB">
        <w:rPr>
          <w:lang w:val="tr-TR"/>
        </w:rPr>
        <w:t xml:space="preserve"> of AI-</w:t>
      </w:r>
      <w:proofErr w:type="spellStart"/>
      <w:r w:rsidRPr="006057DB">
        <w:rPr>
          <w:lang w:val="tr-TR"/>
        </w:rPr>
        <w:t>assisted</w:t>
      </w:r>
      <w:proofErr w:type="spellEnd"/>
      <w:r w:rsidRPr="006057DB">
        <w:rPr>
          <w:lang w:val="tr-TR"/>
        </w:rPr>
        <w:t xml:space="preserve"> </w:t>
      </w:r>
      <w:proofErr w:type="spellStart"/>
      <w:r w:rsidRPr="006057DB">
        <w:rPr>
          <w:lang w:val="tr-TR"/>
        </w:rPr>
        <w:t>development</w:t>
      </w:r>
      <w:proofErr w:type="spellEnd"/>
      <w:r w:rsidRPr="006057DB">
        <w:rPr>
          <w:lang w:val="tr-TR"/>
        </w:rPr>
        <w:t xml:space="preserve"> </w:t>
      </w:r>
      <w:proofErr w:type="spellStart"/>
      <w:r w:rsidRPr="006057DB">
        <w:rPr>
          <w:lang w:val="tr-TR"/>
        </w:rPr>
        <w:t>and</w:t>
      </w:r>
      <w:proofErr w:type="spellEnd"/>
      <w:r w:rsidRPr="006057DB">
        <w:rPr>
          <w:lang w:val="tr-TR"/>
        </w:rPr>
        <w:t xml:space="preserve"> </w:t>
      </w:r>
      <w:proofErr w:type="spellStart"/>
      <w:r w:rsidRPr="006057DB">
        <w:rPr>
          <w:lang w:val="tr-TR"/>
        </w:rPr>
        <w:t>my</w:t>
      </w:r>
      <w:proofErr w:type="spellEnd"/>
      <w:r w:rsidRPr="006057DB">
        <w:rPr>
          <w:lang w:val="tr-TR"/>
        </w:rPr>
        <w:t xml:space="preserve"> </w:t>
      </w:r>
      <w:proofErr w:type="spellStart"/>
      <w:r w:rsidRPr="006057DB">
        <w:rPr>
          <w:lang w:val="tr-TR"/>
        </w:rPr>
        <w:t>own</w:t>
      </w:r>
      <w:proofErr w:type="spellEnd"/>
      <w:r w:rsidRPr="006057DB">
        <w:rPr>
          <w:lang w:val="tr-TR"/>
        </w:rPr>
        <w:t xml:space="preserve"> </w:t>
      </w:r>
      <w:proofErr w:type="spellStart"/>
      <w:r w:rsidRPr="006057DB">
        <w:rPr>
          <w:lang w:val="tr-TR"/>
        </w:rPr>
        <w:t>learning</w:t>
      </w:r>
      <w:proofErr w:type="spellEnd"/>
      <w:r w:rsidRPr="006057DB">
        <w:rPr>
          <w:lang w:val="tr-TR"/>
        </w:rPr>
        <w:t xml:space="preserve">, </w:t>
      </w:r>
      <w:proofErr w:type="spellStart"/>
      <w:r w:rsidRPr="006057DB">
        <w:rPr>
          <w:lang w:val="tr-TR"/>
        </w:rPr>
        <w:t>testing</w:t>
      </w:r>
      <w:proofErr w:type="spellEnd"/>
      <w:r w:rsidRPr="006057DB">
        <w:rPr>
          <w:lang w:val="tr-TR"/>
        </w:rPr>
        <w:t xml:space="preserve">, </w:t>
      </w:r>
      <w:proofErr w:type="spellStart"/>
      <w:r w:rsidRPr="006057DB">
        <w:rPr>
          <w:lang w:val="tr-TR"/>
        </w:rPr>
        <w:t>and</w:t>
      </w:r>
      <w:proofErr w:type="spellEnd"/>
      <w:r w:rsidRPr="006057DB">
        <w:rPr>
          <w:lang w:val="tr-TR"/>
        </w:rPr>
        <w:t xml:space="preserve"> problem-</w:t>
      </w:r>
      <w:proofErr w:type="spellStart"/>
      <w:r w:rsidRPr="006057DB">
        <w:rPr>
          <w:lang w:val="tr-TR"/>
        </w:rPr>
        <w:t>solving</w:t>
      </w:r>
      <w:proofErr w:type="spellEnd"/>
      <w:r w:rsidRPr="006057DB">
        <w:rPr>
          <w:lang w:val="tr-TR"/>
        </w:rPr>
        <w:t xml:space="preserve">. AI </w:t>
      </w:r>
      <w:proofErr w:type="spellStart"/>
      <w:r w:rsidRPr="006057DB">
        <w:rPr>
          <w:lang w:val="tr-TR"/>
        </w:rPr>
        <w:t>tools</w:t>
      </w:r>
      <w:proofErr w:type="spellEnd"/>
      <w:r w:rsidRPr="006057DB">
        <w:rPr>
          <w:lang w:val="tr-TR"/>
        </w:rPr>
        <w:t xml:space="preserve"> </w:t>
      </w:r>
      <w:proofErr w:type="spellStart"/>
      <w:r w:rsidRPr="006057DB">
        <w:rPr>
          <w:lang w:val="tr-TR"/>
        </w:rPr>
        <w:t>enabled</w:t>
      </w:r>
      <w:proofErr w:type="spellEnd"/>
      <w:r w:rsidRPr="006057DB">
        <w:rPr>
          <w:lang w:val="tr-TR"/>
        </w:rPr>
        <w:t xml:space="preserve"> me </w:t>
      </w:r>
      <w:proofErr w:type="spellStart"/>
      <w:r w:rsidRPr="006057DB">
        <w:rPr>
          <w:lang w:val="tr-TR"/>
        </w:rPr>
        <w:t>to</w:t>
      </w:r>
      <w:proofErr w:type="spellEnd"/>
      <w:r w:rsidRPr="006057DB">
        <w:rPr>
          <w:lang w:val="tr-TR"/>
        </w:rPr>
        <w:t xml:space="preserve"> </w:t>
      </w:r>
      <w:proofErr w:type="spellStart"/>
      <w:r w:rsidRPr="006057DB">
        <w:rPr>
          <w:lang w:val="tr-TR"/>
        </w:rPr>
        <w:t>build</w:t>
      </w:r>
      <w:proofErr w:type="spellEnd"/>
      <w:r w:rsidRPr="006057DB">
        <w:rPr>
          <w:lang w:val="tr-TR"/>
        </w:rPr>
        <w:t xml:space="preserve"> a </w:t>
      </w:r>
      <w:proofErr w:type="spellStart"/>
      <w:r w:rsidRPr="006057DB">
        <w:rPr>
          <w:lang w:val="tr-TR"/>
        </w:rPr>
        <w:t>functional</w:t>
      </w:r>
      <w:proofErr w:type="spellEnd"/>
      <w:r w:rsidRPr="006057DB">
        <w:rPr>
          <w:lang w:val="tr-TR"/>
        </w:rPr>
        <w:t xml:space="preserve"> </w:t>
      </w:r>
      <w:proofErr w:type="spellStart"/>
      <w:r w:rsidRPr="006057DB">
        <w:rPr>
          <w:lang w:val="tr-TR"/>
        </w:rPr>
        <w:t>system</w:t>
      </w:r>
      <w:proofErr w:type="spellEnd"/>
      <w:r w:rsidRPr="006057DB">
        <w:rPr>
          <w:lang w:val="tr-TR"/>
        </w:rPr>
        <w:t xml:space="preserve"> </w:t>
      </w:r>
      <w:proofErr w:type="spellStart"/>
      <w:r w:rsidRPr="006057DB">
        <w:rPr>
          <w:lang w:val="tr-TR"/>
        </w:rPr>
        <w:t>despite</w:t>
      </w:r>
      <w:proofErr w:type="spellEnd"/>
      <w:r w:rsidRPr="006057DB">
        <w:rPr>
          <w:lang w:val="tr-TR"/>
        </w:rPr>
        <w:t xml:space="preserve"> </w:t>
      </w:r>
      <w:proofErr w:type="spellStart"/>
      <w:r w:rsidRPr="006057DB">
        <w:rPr>
          <w:lang w:val="tr-TR"/>
        </w:rPr>
        <w:t>my</w:t>
      </w:r>
      <w:proofErr w:type="spellEnd"/>
      <w:r w:rsidRPr="006057DB">
        <w:rPr>
          <w:lang w:val="tr-TR"/>
        </w:rPr>
        <w:t xml:space="preserve"> </w:t>
      </w:r>
      <w:proofErr w:type="spellStart"/>
      <w:r w:rsidRPr="006057DB">
        <w:rPr>
          <w:lang w:val="tr-TR"/>
        </w:rPr>
        <w:t>limited</w:t>
      </w:r>
      <w:proofErr w:type="spellEnd"/>
      <w:r w:rsidRPr="006057DB">
        <w:rPr>
          <w:lang w:val="tr-TR"/>
        </w:rPr>
        <w:t xml:space="preserve"> </w:t>
      </w:r>
      <w:proofErr w:type="spellStart"/>
      <w:r w:rsidRPr="006057DB">
        <w:rPr>
          <w:lang w:val="tr-TR"/>
        </w:rPr>
        <w:t>programming</w:t>
      </w:r>
      <w:proofErr w:type="spellEnd"/>
      <w:r w:rsidRPr="006057DB">
        <w:rPr>
          <w:lang w:val="tr-TR"/>
        </w:rPr>
        <w:t xml:space="preserve"> </w:t>
      </w:r>
      <w:proofErr w:type="spellStart"/>
      <w:r w:rsidRPr="006057DB">
        <w:rPr>
          <w:lang w:val="tr-TR"/>
        </w:rPr>
        <w:t>experience</w:t>
      </w:r>
      <w:proofErr w:type="spellEnd"/>
      <w:r w:rsidRPr="006057DB">
        <w:rPr>
          <w:lang w:val="tr-TR"/>
        </w:rPr>
        <w:t xml:space="preserve">, but </w:t>
      </w:r>
      <w:proofErr w:type="spellStart"/>
      <w:r w:rsidRPr="006057DB">
        <w:rPr>
          <w:lang w:val="tr-TR"/>
        </w:rPr>
        <w:t>all</w:t>
      </w:r>
      <w:proofErr w:type="spellEnd"/>
      <w:r w:rsidRPr="006057DB">
        <w:rPr>
          <w:lang w:val="tr-TR"/>
        </w:rPr>
        <w:t xml:space="preserve"> </w:t>
      </w:r>
      <w:proofErr w:type="spellStart"/>
      <w:r w:rsidRPr="006057DB">
        <w:rPr>
          <w:lang w:val="tr-TR"/>
        </w:rPr>
        <w:t>design</w:t>
      </w:r>
      <w:proofErr w:type="spellEnd"/>
      <w:r w:rsidRPr="006057DB">
        <w:rPr>
          <w:lang w:val="tr-TR"/>
        </w:rPr>
        <w:t xml:space="preserve"> </w:t>
      </w:r>
      <w:proofErr w:type="spellStart"/>
      <w:r w:rsidRPr="006057DB">
        <w:rPr>
          <w:lang w:val="tr-TR"/>
        </w:rPr>
        <w:t>decisions</w:t>
      </w:r>
      <w:proofErr w:type="spellEnd"/>
      <w:r w:rsidRPr="006057DB">
        <w:rPr>
          <w:lang w:val="tr-TR"/>
        </w:rPr>
        <w:t xml:space="preserve">, </w:t>
      </w:r>
      <w:proofErr w:type="spellStart"/>
      <w:r w:rsidRPr="006057DB">
        <w:rPr>
          <w:lang w:val="tr-TR"/>
        </w:rPr>
        <w:t>feature</w:t>
      </w:r>
      <w:proofErr w:type="spellEnd"/>
      <w:r w:rsidRPr="006057DB">
        <w:rPr>
          <w:lang w:val="tr-TR"/>
        </w:rPr>
        <w:t xml:space="preserve"> </w:t>
      </w:r>
      <w:proofErr w:type="spellStart"/>
      <w:r w:rsidRPr="006057DB">
        <w:rPr>
          <w:lang w:val="tr-TR"/>
        </w:rPr>
        <w:t>implementations</w:t>
      </w:r>
      <w:proofErr w:type="spellEnd"/>
      <w:r w:rsidRPr="006057DB">
        <w:rPr>
          <w:lang w:val="tr-TR"/>
        </w:rPr>
        <w:t xml:space="preserve">, </w:t>
      </w:r>
      <w:proofErr w:type="spellStart"/>
      <w:r w:rsidRPr="006057DB">
        <w:rPr>
          <w:lang w:val="tr-TR"/>
        </w:rPr>
        <w:t>and</w:t>
      </w:r>
      <w:proofErr w:type="spellEnd"/>
      <w:r w:rsidRPr="006057DB">
        <w:rPr>
          <w:lang w:val="tr-TR"/>
        </w:rPr>
        <w:t xml:space="preserve"> </w:t>
      </w:r>
      <w:proofErr w:type="spellStart"/>
      <w:r w:rsidRPr="006057DB">
        <w:rPr>
          <w:lang w:val="tr-TR"/>
        </w:rPr>
        <w:t>system</w:t>
      </w:r>
      <w:proofErr w:type="spellEnd"/>
      <w:r w:rsidRPr="006057DB">
        <w:rPr>
          <w:lang w:val="tr-TR"/>
        </w:rPr>
        <w:t xml:space="preserve"> </w:t>
      </w:r>
      <w:proofErr w:type="spellStart"/>
      <w:r w:rsidRPr="006057DB">
        <w:rPr>
          <w:lang w:val="tr-TR"/>
        </w:rPr>
        <w:t>integration</w:t>
      </w:r>
      <w:proofErr w:type="spellEnd"/>
      <w:r w:rsidRPr="006057DB">
        <w:rPr>
          <w:lang w:val="tr-TR"/>
        </w:rPr>
        <w:t xml:space="preserve"> </w:t>
      </w:r>
      <w:proofErr w:type="spellStart"/>
      <w:r w:rsidRPr="006057DB">
        <w:rPr>
          <w:lang w:val="tr-TR"/>
        </w:rPr>
        <w:t>were</w:t>
      </w:r>
      <w:proofErr w:type="spellEnd"/>
      <w:r w:rsidRPr="006057DB">
        <w:rPr>
          <w:lang w:val="tr-TR"/>
        </w:rPr>
        <w:t xml:space="preserve"> </w:t>
      </w:r>
      <w:proofErr w:type="spellStart"/>
      <w:r w:rsidRPr="006057DB">
        <w:rPr>
          <w:lang w:val="tr-TR"/>
        </w:rPr>
        <w:t>my</w:t>
      </w:r>
      <w:proofErr w:type="spellEnd"/>
      <w:r w:rsidRPr="006057DB">
        <w:rPr>
          <w:lang w:val="tr-TR"/>
        </w:rPr>
        <w:t xml:space="preserve"> </w:t>
      </w:r>
      <w:proofErr w:type="spellStart"/>
      <w:r w:rsidRPr="006057DB">
        <w:rPr>
          <w:lang w:val="tr-TR"/>
        </w:rPr>
        <w:t>responsibility</w:t>
      </w:r>
      <w:proofErr w:type="spellEnd"/>
      <w:r w:rsidRPr="006057DB">
        <w:rPr>
          <w:lang w:val="tr-TR"/>
        </w:rPr>
        <w:t>.</w:t>
      </w:r>
    </w:p>
    <w:p w14:paraId="25FB089C" w14:textId="77777777" w:rsidR="009853F6" w:rsidRDefault="00000000">
      <w:pPr>
        <w:pStyle w:val="Balk1"/>
      </w:pPr>
      <w:r>
        <w:t>12. References</w:t>
      </w:r>
    </w:p>
    <w:p w14:paraId="2A8615B3" w14:textId="77777777" w:rsidR="009853F6" w:rsidRDefault="00000000">
      <w:r>
        <w:t>1. Django Documentation: https://docs.djangoproject.com/</w:t>
      </w:r>
    </w:p>
    <w:p w14:paraId="74FB4360" w14:textId="77777777" w:rsidR="009853F6" w:rsidRDefault="00000000">
      <w:r>
        <w:t>2. React Documentation: https://react.dev/</w:t>
      </w:r>
    </w:p>
    <w:p w14:paraId="6654A16D" w14:textId="77777777" w:rsidR="009853F6" w:rsidRDefault="00000000">
      <w:r>
        <w:t>3. Leaflet.js Documentation: https://leafletjs.com/</w:t>
      </w:r>
    </w:p>
    <w:p w14:paraId="57C1ADA2" w14:textId="77777777" w:rsidR="009853F6" w:rsidRDefault="00000000">
      <w:r>
        <w:t>4. Django REST Framework: https://www.django-rest-framework.org/</w:t>
      </w:r>
    </w:p>
    <w:p w14:paraId="3C2F144A" w14:textId="77777777" w:rsidR="009853F6" w:rsidRDefault="00000000">
      <w:r>
        <w:t>5. PostgreSQL Documentation: https://www.postgresql.org/docs/</w:t>
      </w:r>
    </w:p>
    <w:p w14:paraId="752A3F0F" w14:textId="77777777" w:rsidR="009853F6" w:rsidRDefault="00000000">
      <w:r>
        <w:t>6. Docker Documentation: https://docs.docker.com/</w:t>
      </w:r>
    </w:p>
    <w:sectPr w:rsidR="009853F6" w:rsidSect="00B2286C">
      <w:foot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A72DC" w14:textId="77777777" w:rsidR="00BA35B3" w:rsidRDefault="00BA35B3" w:rsidP="00B2286C">
      <w:pPr>
        <w:spacing w:after="0" w:line="240" w:lineRule="auto"/>
      </w:pPr>
      <w:r>
        <w:separator/>
      </w:r>
    </w:p>
  </w:endnote>
  <w:endnote w:type="continuationSeparator" w:id="0">
    <w:p w14:paraId="5D81A1DC" w14:textId="77777777" w:rsidR="00BA35B3" w:rsidRDefault="00BA35B3" w:rsidP="00B22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A2"/>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4576924"/>
      <w:docPartObj>
        <w:docPartGallery w:val="Page Numbers (Bottom of Page)"/>
        <w:docPartUnique/>
      </w:docPartObj>
    </w:sdtPr>
    <w:sdtContent>
      <w:p w14:paraId="3BC872EA" w14:textId="7540791E" w:rsidR="00B2286C" w:rsidRDefault="00B2286C">
        <w:pPr>
          <w:pStyle w:val="AltBilgi"/>
          <w:jc w:val="center"/>
        </w:pPr>
        <w:r>
          <w:fldChar w:fldCharType="begin"/>
        </w:r>
        <w:r>
          <w:instrText>PAGE   \* MERGEFORMAT</w:instrText>
        </w:r>
        <w:r>
          <w:fldChar w:fldCharType="separate"/>
        </w:r>
        <w:r>
          <w:rPr>
            <w:lang w:val="tr-TR"/>
          </w:rPr>
          <w:t>2</w:t>
        </w:r>
        <w:r>
          <w:fldChar w:fldCharType="end"/>
        </w:r>
      </w:p>
    </w:sdtContent>
  </w:sdt>
  <w:p w14:paraId="444E7839" w14:textId="77777777" w:rsidR="00B2286C" w:rsidRDefault="00B2286C">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D8108C" w14:textId="77777777" w:rsidR="00BA35B3" w:rsidRDefault="00BA35B3" w:rsidP="00B2286C">
      <w:pPr>
        <w:spacing w:after="0" w:line="240" w:lineRule="auto"/>
      </w:pPr>
      <w:r>
        <w:separator/>
      </w:r>
    </w:p>
  </w:footnote>
  <w:footnote w:type="continuationSeparator" w:id="0">
    <w:p w14:paraId="5974B522" w14:textId="77777777" w:rsidR="00BA35B3" w:rsidRDefault="00BA35B3" w:rsidP="00B228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425302405">
    <w:abstractNumId w:val="8"/>
  </w:num>
  <w:num w:numId="2" w16cid:durableId="521826678">
    <w:abstractNumId w:val="6"/>
  </w:num>
  <w:num w:numId="3" w16cid:durableId="1131746905">
    <w:abstractNumId w:val="5"/>
  </w:num>
  <w:num w:numId="4" w16cid:durableId="717977503">
    <w:abstractNumId w:val="4"/>
  </w:num>
  <w:num w:numId="5" w16cid:durableId="810756791">
    <w:abstractNumId w:val="7"/>
  </w:num>
  <w:num w:numId="6" w16cid:durableId="1204559906">
    <w:abstractNumId w:val="3"/>
  </w:num>
  <w:num w:numId="7" w16cid:durableId="796721774">
    <w:abstractNumId w:val="2"/>
  </w:num>
  <w:num w:numId="8" w16cid:durableId="61368610">
    <w:abstractNumId w:val="1"/>
  </w:num>
  <w:num w:numId="9" w16cid:durableId="1953390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8A6"/>
    <w:rsid w:val="0029639D"/>
    <w:rsid w:val="002F1CDA"/>
    <w:rsid w:val="00326F90"/>
    <w:rsid w:val="00390A59"/>
    <w:rsid w:val="006057DB"/>
    <w:rsid w:val="007E4D40"/>
    <w:rsid w:val="009853F6"/>
    <w:rsid w:val="00A05B96"/>
    <w:rsid w:val="00AA1D8D"/>
    <w:rsid w:val="00B2286C"/>
    <w:rsid w:val="00B47730"/>
    <w:rsid w:val="00BA35B3"/>
    <w:rsid w:val="00CB0664"/>
    <w:rsid w:val="00EE1945"/>
    <w:rsid w:val="00F03A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CF0746"/>
  <w14:defaultImageDpi w14:val="300"/>
  <w15:docId w15:val="{42A6BB1F-1EC1-4A64-9A14-132CF66A1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8A6"/>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2368A6"/>
    <w:rPr>
      <w:color w:val="0000FF" w:themeColor="hyperlink"/>
      <w:u w:val="single"/>
    </w:rPr>
  </w:style>
  <w:style w:type="character" w:styleId="zmlenmeyenBahsetme">
    <w:name w:val="Unresolved Mention"/>
    <w:basedOn w:val="VarsaylanParagrafYazTipi"/>
    <w:uiPriority w:val="99"/>
    <w:semiHidden/>
    <w:unhideWhenUsed/>
    <w:rsid w:val="002368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934036">
      <w:bodyDiv w:val="1"/>
      <w:marLeft w:val="0"/>
      <w:marRight w:val="0"/>
      <w:marTop w:val="0"/>
      <w:marBottom w:val="0"/>
      <w:divBdr>
        <w:top w:val="none" w:sz="0" w:space="0" w:color="auto"/>
        <w:left w:val="none" w:sz="0" w:space="0" w:color="auto"/>
        <w:bottom w:val="none" w:sz="0" w:space="0" w:color="auto"/>
        <w:right w:val="none" w:sz="0" w:space="0" w:color="auto"/>
      </w:divBdr>
    </w:div>
    <w:div w:id="408500163">
      <w:bodyDiv w:val="1"/>
      <w:marLeft w:val="0"/>
      <w:marRight w:val="0"/>
      <w:marTop w:val="0"/>
      <w:marBottom w:val="0"/>
      <w:divBdr>
        <w:top w:val="none" w:sz="0" w:space="0" w:color="auto"/>
        <w:left w:val="none" w:sz="0" w:space="0" w:color="auto"/>
        <w:bottom w:val="none" w:sz="0" w:space="0" w:color="auto"/>
        <w:right w:val="none" w:sz="0" w:space="0" w:color="auto"/>
      </w:divBdr>
    </w:div>
    <w:div w:id="425151016">
      <w:bodyDiv w:val="1"/>
      <w:marLeft w:val="0"/>
      <w:marRight w:val="0"/>
      <w:marTop w:val="0"/>
      <w:marBottom w:val="0"/>
      <w:divBdr>
        <w:top w:val="none" w:sz="0" w:space="0" w:color="auto"/>
        <w:left w:val="none" w:sz="0" w:space="0" w:color="auto"/>
        <w:bottom w:val="none" w:sz="0" w:space="0" w:color="auto"/>
        <w:right w:val="none" w:sz="0" w:space="0" w:color="auto"/>
      </w:divBdr>
    </w:div>
    <w:div w:id="911697455">
      <w:bodyDiv w:val="1"/>
      <w:marLeft w:val="0"/>
      <w:marRight w:val="0"/>
      <w:marTop w:val="0"/>
      <w:marBottom w:val="0"/>
      <w:divBdr>
        <w:top w:val="none" w:sz="0" w:space="0" w:color="auto"/>
        <w:left w:val="none" w:sz="0" w:space="0" w:color="auto"/>
        <w:bottom w:val="none" w:sz="0" w:space="0" w:color="auto"/>
        <w:right w:val="none" w:sz="0" w:space="0" w:color="auto"/>
      </w:divBdr>
    </w:div>
    <w:div w:id="950478691">
      <w:bodyDiv w:val="1"/>
      <w:marLeft w:val="0"/>
      <w:marRight w:val="0"/>
      <w:marTop w:val="0"/>
      <w:marBottom w:val="0"/>
      <w:divBdr>
        <w:top w:val="none" w:sz="0" w:space="0" w:color="auto"/>
        <w:left w:val="none" w:sz="0" w:space="0" w:color="auto"/>
        <w:bottom w:val="none" w:sz="0" w:space="0" w:color="auto"/>
        <w:right w:val="none" w:sz="0" w:space="0" w:color="auto"/>
      </w:divBdr>
    </w:div>
    <w:div w:id="1454791958">
      <w:bodyDiv w:val="1"/>
      <w:marLeft w:val="0"/>
      <w:marRight w:val="0"/>
      <w:marTop w:val="0"/>
      <w:marBottom w:val="0"/>
      <w:divBdr>
        <w:top w:val="none" w:sz="0" w:space="0" w:color="auto"/>
        <w:left w:val="none" w:sz="0" w:space="0" w:color="auto"/>
        <w:bottom w:val="none" w:sz="0" w:space="0" w:color="auto"/>
        <w:right w:val="none" w:sz="0" w:space="0" w:color="auto"/>
      </w:divBdr>
    </w:div>
    <w:div w:id="1561093051">
      <w:bodyDiv w:val="1"/>
      <w:marLeft w:val="0"/>
      <w:marRight w:val="0"/>
      <w:marTop w:val="0"/>
      <w:marBottom w:val="0"/>
      <w:divBdr>
        <w:top w:val="none" w:sz="0" w:space="0" w:color="auto"/>
        <w:left w:val="none" w:sz="0" w:space="0" w:color="auto"/>
        <w:bottom w:val="none" w:sz="0" w:space="0" w:color="auto"/>
        <w:right w:val="none" w:sz="0" w:space="0" w:color="auto"/>
      </w:divBdr>
    </w:div>
    <w:div w:id="1568145671">
      <w:bodyDiv w:val="1"/>
      <w:marLeft w:val="0"/>
      <w:marRight w:val="0"/>
      <w:marTop w:val="0"/>
      <w:marBottom w:val="0"/>
      <w:divBdr>
        <w:top w:val="none" w:sz="0" w:space="0" w:color="auto"/>
        <w:left w:val="none" w:sz="0" w:space="0" w:color="auto"/>
        <w:bottom w:val="none" w:sz="0" w:space="0" w:color="auto"/>
        <w:right w:val="none" w:sz="0" w:space="0" w:color="auto"/>
      </w:divBdr>
    </w:div>
    <w:div w:id="1887133561">
      <w:bodyDiv w:val="1"/>
      <w:marLeft w:val="0"/>
      <w:marRight w:val="0"/>
      <w:marTop w:val="0"/>
      <w:marBottom w:val="0"/>
      <w:divBdr>
        <w:top w:val="none" w:sz="0" w:space="0" w:color="auto"/>
        <w:left w:val="none" w:sz="0" w:space="0" w:color="auto"/>
        <w:bottom w:val="none" w:sz="0" w:space="0" w:color="auto"/>
        <w:right w:val="none" w:sz="0" w:space="0" w:color="auto"/>
      </w:divBdr>
    </w:div>
    <w:div w:id="20253961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j-kenan/SWE573-Kenan-s-Repo/releases/tag/v0.9"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39</Pages>
  <Words>6504</Words>
  <Characters>37074</Characters>
  <Application>Microsoft Office Word</Application>
  <DocSecurity>0</DocSecurity>
  <Lines>308</Lines>
  <Paragraphs>86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kenan altunbaş</cp:lastModifiedBy>
  <cp:revision>3</cp:revision>
  <cp:lastPrinted>2025-12-19T20:51:00Z</cp:lastPrinted>
  <dcterms:created xsi:type="dcterms:W3CDTF">2013-12-23T23:15:00Z</dcterms:created>
  <dcterms:modified xsi:type="dcterms:W3CDTF">2025-12-19T20:52:00Z</dcterms:modified>
  <cp:category/>
</cp:coreProperties>
</file>